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950548604"/>
        <w:docPartObj>
          <w:docPartGallery w:val="Cover Pages"/>
          <w:docPartUnique/>
        </w:docPartObj>
      </w:sdtPr>
      <w:sdtEndPr>
        <w:rPr>
          <w:lang w:val="es-AR"/>
        </w:rPr>
      </w:sdtEndPr>
      <w:sdtContent>
        <w:p w14:paraId="55DCA8BC" w14:textId="58AB7CC4" w:rsidR="0073382A" w:rsidRDefault="0073382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6F8C01" wp14:editId="1E5ADF0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lang w:val="es-AR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79F914D" w14:textId="09C77FD6" w:rsidR="0073382A" w:rsidRPr="0073382A" w:rsidRDefault="00BE4B54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A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AR"/>
                                      </w:rPr>
                                      <w:t xml:space="preserve">PIN </w:t>
                                    </w:r>
                                    <w:r w:rsidR="0073382A" w:rsidRPr="00BE4B54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AR"/>
                                      </w:rPr>
                                      <w:t>DevOps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AR"/>
                                      </w:rPr>
                                      <w:t xml:space="preserve"> 2401</w:t>
                                    </w:r>
                                  </w:p>
                                </w:sdtContent>
                              </w:sdt>
                              <w:p w14:paraId="1F960979" w14:textId="77777777" w:rsidR="0073382A" w:rsidRPr="0073382A" w:rsidRDefault="0073382A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s-A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  <w:lang w:val="es-AR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9F619E8" w14:textId="0E03F238" w:rsidR="0073382A" w:rsidRPr="0073382A" w:rsidRDefault="006F2890" w:rsidP="00BE4B5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  <w:lang w:val="es-AR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  <w:lang w:val="es-AR"/>
                                      </w:rPr>
                                      <w:t xml:space="preserve">Repositorio    </w:t>
                                    </w:r>
                                    <w:proofErr w:type="gramStart"/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  <w:lang w:val="es-AR"/>
                                      </w:rPr>
                                      <w:t xml:space="preserve">-  </w:t>
                                    </w:r>
                                    <w:r w:rsidR="00BE4B54" w:rsidRPr="00BE4B54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  <w:lang w:val="es-AR"/>
                                      </w:rPr>
                                      <w:t>https://github.com/palacioea/Pin-2024</w:t>
                                    </w:r>
                                    <w:proofErr w:type="gram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C6F8C01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f81bd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  <w:lang w:val="es-AR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79F914D" w14:textId="09C77FD6" w:rsidR="0073382A" w:rsidRPr="0073382A" w:rsidRDefault="00BE4B54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AR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AR"/>
                                </w:rPr>
                                <w:t xml:space="preserve">PIN </w:t>
                              </w:r>
                              <w:r w:rsidR="0073382A" w:rsidRPr="00BE4B54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AR"/>
                                </w:rPr>
                                <w:t>DevOps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AR"/>
                                </w:rPr>
                                <w:t xml:space="preserve"> 2401</w:t>
                              </w:r>
                            </w:p>
                          </w:sdtContent>
                        </w:sdt>
                        <w:p w14:paraId="1F960979" w14:textId="77777777" w:rsidR="0073382A" w:rsidRPr="0073382A" w:rsidRDefault="0073382A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s-AR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  <w:lang w:val="es-AR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59F619E8" w14:textId="0E03F238" w:rsidR="0073382A" w:rsidRPr="0073382A" w:rsidRDefault="006F2890" w:rsidP="00BE4B5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  <w:lang w:val="es-AR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  <w:lang w:val="es-AR"/>
                                </w:rPr>
                                <w:t xml:space="preserve">Repositorio    </w:t>
                              </w:r>
                              <w:proofErr w:type="gramStart"/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  <w:lang w:val="es-AR"/>
                                </w:rPr>
                                <w:t xml:space="preserve">-  </w:t>
                              </w:r>
                              <w:r w:rsidR="00BE4B54" w:rsidRPr="00BE4B54">
                                <w:rPr>
                                  <w:color w:val="FFFFFF" w:themeColor="background1"/>
                                  <w:sz w:val="21"/>
                                  <w:szCs w:val="21"/>
                                  <w:lang w:val="es-AR"/>
                                </w:rPr>
                                <w:t>https://github.com/palacioea/Pin-2024</w:t>
                              </w:r>
                              <w:proofErr w:type="gram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2BC3A7" wp14:editId="6CFD8D8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inorHAnsi" w:eastAsiaTheme="minorEastAsia" w:hAnsiTheme="minorHAnsi" w:cstheme="minorBidi"/>
                                    <w:color w:val="FFFFFF" w:themeColor="background1"/>
                                    <w:lang w:val="es-ES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9775BCC" w14:textId="5F0CF641" w:rsidR="0073382A" w:rsidRDefault="006F2890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Theme="minorHAnsi" w:eastAsiaTheme="minorEastAsia" w:hAnsiTheme="minorHAnsi" w:cstheme="minorBidi"/>
                                        <w:color w:val="FFFFFF" w:themeColor="background1"/>
                                        <w:lang w:val="es-ES"/>
                                      </w:rPr>
                                      <w:t xml:space="preserve">Grupo 01           </w:t>
                                    </w:r>
                                    <w:r w:rsidR="0073382A" w:rsidRPr="0073382A">
                                      <w:rPr>
                                        <w:rFonts w:asciiTheme="minorHAnsi" w:eastAsiaTheme="minorEastAsia" w:hAnsiTheme="minorHAnsi" w:cstheme="minorBidi"/>
                                        <w:color w:val="FFFFFF" w:themeColor="background1"/>
                                        <w:lang w:val="es-ES"/>
                                      </w:rPr>
                                      <w:t>Daniel Bertoni Emiliano Palacio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F2BC3A7" id="Rectángulo 26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rFonts w:asciiTheme="minorHAnsi" w:eastAsiaTheme="minorEastAsia" w:hAnsiTheme="minorHAnsi" w:cstheme="minorBidi"/>
                              <w:color w:val="FFFFFF" w:themeColor="background1"/>
                              <w:lang w:val="es-ES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9775BCC" w14:textId="5F0CF641" w:rsidR="0073382A" w:rsidRDefault="006F2890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color w:val="FFFFFF" w:themeColor="background1"/>
                                  <w:lang w:val="es-ES"/>
                                </w:rPr>
                                <w:t xml:space="preserve">Grupo 01           </w:t>
                              </w:r>
                              <w:r w:rsidR="0073382A" w:rsidRPr="0073382A">
                                <w:rPr>
                                  <w:rFonts w:asciiTheme="minorHAnsi" w:eastAsiaTheme="minorEastAsia" w:hAnsiTheme="minorHAnsi" w:cstheme="minorBidi"/>
                                  <w:color w:val="FFFFFF" w:themeColor="background1"/>
                                  <w:lang w:val="es-ES"/>
                                </w:rPr>
                                <w:t>Daniel Bertoni Emiliano Palacio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D421D6D" w14:textId="77777777" w:rsidR="0073382A" w:rsidRDefault="0073382A"/>
        <w:p w14:paraId="1D4612D9" w14:textId="64DBA08F" w:rsidR="0073382A" w:rsidRDefault="0073382A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  <w:lang w:val="es-AR"/>
            </w:rPr>
          </w:pPr>
          <w:r>
            <w:rPr>
              <w:lang w:val="es-AR"/>
            </w:rPr>
            <w:br w:type="page"/>
          </w:r>
        </w:p>
      </w:sdtContent>
    </w:sdt>
    <w:sdt>
      <w:sdtPr>
        <w:rPr>
          <w:lang w:val="es-ES"/>
        </w:rPr>
        <w:id w:val="364751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2"/>
          <w:szCs w:val="22"/>
        </w:rPr>
      </w:sdtEndPr>
      <w:sdtContent>
        <w:p w14:paraId="3AE1A932" w14:textId="5625BED0" w:rsidR="00085911" w:rsidRDefault="00085911">
          <w:pPr>
            <w:pStyle w:val="TtuloTDC"/>
          </w:pPr>
          <w:r>
            <w:rPr>
              <w:lang w:val="es-ES"/>
            </w:rPr>
            <w:t>Contenido</w:t>
          </w:r>
        </w:p>
        <w:p w14:paraId="578E98E7" w14:textId="3F8BAC4B" w:rsidR="009C12C5" w:rsidRDefault="00085911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54183" w:history="1">
            <w:r w:rsidR="009C12C5" w:rsidRPr="00376CFD">
              <w:rPr>
                <w:rStyle w:val="Hipervnculo"/>
                <w:noProof/>
                <w:lang w:val="es-AR"/>
              </w:rPr>
              <w:t>Enfoque de la Solución</w:t>
            </w:r>
            <w:r w:rsidR="009C12C5">
              <w:rPr>
                <w:noProof/>
                <w:webHidden/>
              </w:rPr>
              <w:tab/>
            </w:r>
            <w:r w:rsidR="009C12C5">
              <w:rPr>
                <w:noProof/>
                <w:webHidden/>
              </w:rPr>
              <w:fldChar w:fldCharType="begin"/>
            </w:r>
            <w:r w:rsidR="009C12C5">
              <w:rPr>
                <w:noProof/>
                <w:webHidden/>
              </w:rPr>
              <w:instrText xml:space="preserve"> PAGEREF _Toc179754183 \h </w:instrText>
            </w:r>
            <w:r w:rsidR="009C12C5">
              <w:rPr>
                <w:noProof/>
                <w:webHidden/>
              </w:rPr>
            </w:r>
            <w:r w:rsidR="009C12C5">
              <w:rPr>
                <w:noProof/>
                <w:webHidden/>
              </w:rPr>
              <w:fldChar w:fldCharType="separate"/>
            </w:r>
            <w:r w:rsidR="009C12C5">
              <w:rPr>
                <w:noProof/>
                <w:webHidden/>
              </w:rPr>
              <w:t>2</w:t>
            </w:r>
            <w:r w:rsidR="009C12C5">
              <w:rPr>
                <w:noProof/>
                <w:webHidden/>
              </w:rPr>
              <w:fldChar w:fldCharType="end"/>
            </w:r>
          </w:hyperlink>
        </w:p>
        <w:p w14:paraId="148CB83A" w14:textId="3FB0872F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84" w:history="1">
            <w:r w:rsidRPr="00376CFD">
              <w:rPr>
                <w:rStyle w:val="Hipervnculo"/>
                <w:noProof/>
                <w:lang w:val="es-AR"/>
              </w:rPr>
              <w:t>Creación de la Instancia EC2 en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44888" w14:textId="242AB837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85" w:history="1">
            <w:r w:rsidRPr="00376CFD">
              <w:rPr>
                <w:rStyle w:val="Hipervnculo"/>
                <w:noProof/>
                <w:lang w:val="es-AR"/>
              </w:rPr>
              <w:t>Acceso SSH a la Instancia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F83D6" w14:textId="762C6C26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86" w:history="1">
            <w:r w:rsidRPr="00376CFD">
              <w:rPr>
                <w:rStyle w:val="Hipervnculo"/>
                <w:noProof/>
                <w:lang w:val="es-AR"/>
              </w:rPr>
              <w:t>Instalación de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1A174" w14:textId="0D319029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87" w:history="1">
            <w:r w:rsidRPr="00376CFD">
              <w:rPr>
                <w:rStyle w:val="Hipervnculo"/>
                <w:noProof/>
                <w:lang w:val="es-AR"/>
              </w:rPr>
              <w:t>Creación del Cluster 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BAA97" w14:textId="67AC7760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88" w:history="1">
            <w:r w:rsidRPr="00376CFD">
              <w:rPr>
                <w:rStyle w:val="Hipervnculo"/>
                <w:noProof/>
                <w:lang w:val="es-AR"/>
              </w:rPr>
              <w:t>Configuración de 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C5FB0" w14:textId="5A3D2A0B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89" w:history="1">
            <w:r w:rsidRPr="00376CFD">
              <w:rPr>
                <w:rStyle w:val="Hipervnculo"/>
                <w:noProof/>
                <w:lang w:val="es-AR"/>
              </w:rPr>
              <w:t>Instalación del EBS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AE18" w14:textId="49B5A8A4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90" w:history="1">
            <w:r w:rsidRPr="00376CFD">
              <w:rPr>
                <w:rStyle w:val="Hipervnculo"/>
                <w:noProof/>
                <w:lang w:val="es-AR"/>
              </w:rPr>
              <w:t>Despliegue de Nginx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8951" w14:textId="31B11C3E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91" w:history="1">
            <w:r w:rsidRPr="00376CFD">
              <w:rPr>
                <w:rStyle w:val="Hipervnculo"/>
                <w:noProof/>
                <w:lang w:val="es-AR"/>
              </w:rPr>
              <w:t>Configuración de Helm y Despliegue de Prometheus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9D8C" w14:textId="30FCB6A0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92" w:history="1">
            <w:r w:rsidRPr="00376CFD">
              <w:rPr>
                <w:rStyle w:val="Hipervnculo"/>
                <w:noProof/>
                <w:lang w:val="es-AR"/>
              </w:rPr>
              <w:t>Instalación de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EFBBE" w14:textId="17EC63F4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93" w:history="1">
            <w:r w:rsidRPr="00376CFD">
              <w:rPr>
                <w:rStyle w:val="Hipervnculo"/>
                <w:noProof/>
                <w:lang w:val="es-AR"/>
              </w:rPr>
              <w:t>Monitoreo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C99D7" w14:textId="65E88618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94" w:history="1">
            <w:r w:rsidRPr="00376CFD">
              <w:rPr>
                <w:rStyle w:val="Hipervnculo"/>
                <w:noProof/>
                <w:lang w:val="es-AR"/>
              </w:rPr>
              <w:t>Limpieza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6A393" w14:textId="1A0B7848" w:rsidR="009C12C5" w:rsidRDefault="009C12C5">
          <w:pPr>
            <w:pStyle w:val="TD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AR" w:eastAsia="es-AR"/>
              <w14:ligatures w14:val="standardContextual"/>
            </w:rPr>
          </w:pPr>
          <w:hyperlink w:anchor="_Toc179754195" w:history="1">
            <w:r w:rsidRPr="00376CFD">
              <w:rPr>
                <w:rStyle w:val="Hipervnculo"/>
                <w:noProof/>
                <w:lang w:val="es-AR"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4C205" w14:textId="4A5E0968" w:rsidR="00085911" w:rsidRDefault="00085911">
          <w:r>
            <w:rPr>
              <w:b/>
              <w:bCs/>
              <w:lang w:val="es-ES"/>
            </w:rPr>
            <w:fldChar w:fldCharType="end"/>
          </w:r>
        </w:p>
      </w:sdtContent>
    </w:sdt>
    <w:p w14:paraId="5A6B6492" w14:textId="77777777" w:rsidR="00453013" w:rsidRDefault="00453013">
      <w:pPr>
        <w:rPr>
          <w:lang w:val="es-AR"/>
        </w:rPr>
      </w:pPr>
      <w:r>
        <w:rPr>
          <w:lang w:val="es-AR"/>
        </w:rPr>
        <w:br w:type="page"/>
      </w:r>
    </w:p>
    <w:p w14:paraId="562997B2" w14:textId="77777777" w:rsidR="00A64B48" w:rsidRDefault="00A64B48">
      <w:pPr>
        <w:rPr>
          <w:lang w:val="es-AR"/>
        </w:rPr>
      </w:pPr>
    </w:p>
    <w:p w14:paraId="1DDB7550" w14:textId="4451B73F" w:rsidR="00676BDC" w:rsidRDefault="00676BDC">
      <w:pPr>
        <w:pStyle w:val="Ttulo2"/>
        <w:rPr>
          <w:lang w:val="es-AR"/>
        </w:rPr>
      </w:pPr>
      <w:bookmarkStart w:id="0" w:name="_Toc179754183"/>
      <w:r>
        <w:rPr>
          <w:lang w:val="es-AR"/>
        </w:rPr>
        <w:t>En</w:t>
      </w:r>
      <w:r w:rsidR="00BC50C8">
        <w:rPr>
          <w:lang w:val="es-AR"/>
        </w:rPr>
        <w:t>foque de la Solución</w:t>
      </w:r>
      <w:bookmarkEnd w:id="0"/>
    </w:p>
    <w:p w14:paraId="05A5D134" w14:textId="7C784237" w:rsidR="00BC50C8" w:rsidRDefault="00BC50C8" w:rsidP="00BC50C8">
      <w:pPr>
        <w:rPr>
          <w:lang w:val="es-AR"/>
        </w:rPr>
      </w:pPr>
      <w:r>
        <w:rPr>
          <w:lang w:val="es-AR"/>
        </w:rPr>
        <w:t xml:space="preserve">Vamos a desplegar el </w:t>
      </w:r>
      <w:r w:rsidR="005A6C13">
        <w:rPr>
          <w:lang w:val="es-AR"/>
        </w:rPr>
        <w:t>EC2 desde un</w:t>
      </w:r>
      <w:r w:rsidR="00DD0CA2">
        <w:rPr>
          <w:lang w:val="es-AR"/>
        </w:rPr>
        <w:t xml:space="preserve"> pc </w:t>
      </w:r>
      <w:r w:rsidR="005A6C13">
        <w:rPr>
          <w:lang w:val="es-AR"/>
        </w:rPr>
        <w:t xml:space="preserve">de salto </w:t>
      </w:r>
      <w:r w:rsidR="00DD0CA2">
        <w:rPr>
          <w:lang w:val="es-AR"/>
        </w:rPr>
        <w:t>vía</w:t>
      </w:r>
      <w:r w:rsidR="005A6C13">
        <w:rPr>
          <w:lang w:val="es-AR"/>
        </w:rPr>
        <w:t xml:space="preserve"> </w:t>
      </w:r>
      <w:proofErr w:type="spellStart"/>
      <w:r w:rsidR="005A6C13">
        <w:rPr>
          <w:lang w:val="es-AR"/>
        </w:rPr>
        <w:t>Terraform</w:t>
      </w:r>
      <w:proofErr w:type="spellEnd"/>
      <w:r w:rsidR="005A6C13">
        <w:rPr>
          <w:lang w:val="es-AR"/>
        </w:rPr>
        <w:t xml:space="preserve">, además desplegaremos todas las herramientas que se solicitan para poder montar el EKS con un script en </w:t>
      </w:r>
      <w:r w:rsidR="008D4DD5">
        <w:rPr>
          <w:lang w:val="es-AR"/>
        </w:rPr>
        <w:t>Shell para automatizar el despliegue.</w:t>
      </w:r>
    </w:p>
    <w:p w14:paraId="45D84308" w14:textId="2EEA2557" w:rsidR="008D4DD5" w:rsidRDefault="008D4DD5" w:rsidP="00BC50C8">
      <w:pPr>
        <w:rPr>
          <w:lang w:val="es-AR"/>
        </w:rPr>
      </w:pPr>
      <w:r>
        <w:rPr>
          <w:lang w:val="es-AR"/>
        </w:rPr>
        <w:t xml:space="preserve">Una vez </w:t>
      </w:r>
      <w:r w:rsidR="000A3313">
        <w:rPr>
          <w:lang w:val="es-AR"/>
        </w:rPr>
        <w:t xml:space="preserve">implementado el EC2, procederemos a levantar el EKS desde línea de comandos desde el </w:t>
      </w:r>
      <w:r w:rsidR="00DD0CA2">
        <w:rPr>
          <w:lang w:val="es-AR"/>
        </w:rPr>
        <w:t>bastión</w:t>
      </w:r>
      <w:r w:rsidR="000A3313">
        <w:rPr>
          <w:lang w:val="es-AR"/>
        </w:rPr>
        <w:t xml:space="preserve"> previamente desplegado.</w:t>
      </w:r>
    </w:p>
    <w:p w14:paraId="487F8665" w14:textId="29A3A2BD" w:rsidR="000A3313" w:rsidRDefault="000A3313" w:rsidP="00BC50C8">
      <w:pPr>
        <w:rPr>
          <w:lang w:val="es-AR"/>
        </w:rPr>
      </w:pPr>
      <w:r>
        <w:rPr>
          <w:lang w:val="es-AR"/>
        </w:rPr>
        <w:t>Terminada todas las capturas de pantalla,</w:t>
      </w:r>
      <w:r w:rsidR="0009741A">
        <w:rPr>
          <w:lang w:val="es-AR"/>
        </w:rPr>
        <w:t xml:space="preserve"> se procederá a borrar el EKS desde el </w:t>
      </w:r>
      <w:proofErr w:type="spellStart"/>
      <w:r w:rsidR="0009741A">
        <w:rPr>
          <w:lang w:val="es-AR"/>
        </w:rPr>
        <w:t>bastion</w:t>
      </w:r>
      <w:proofErr w:type="spellEnd"/>
      <w:r w:rsidR="0009741A">
        <w:rPr>
          <w:lang w:val="es-AR"/>
        </w:rPr>
        <w:t xml:space="preserve"> y luego con </w:t>
      </w:r>
      <w:proofErr w:type="spellStart"/>
      <w:r w:rsidR="007E56BC">
        <w:rPr>
          <w:lang w:val="es-AR"/>
        </w:rPr>
        <w:t>T</w:t>
      </w:r>
      <w:r w:rsidR="0009741A">
        <w:rPr>
          <w:lang w:val="es-AR"/>
        </w:rPr>
        <w:t>erraform</w:t>
      </w:r>
      <w:proofErr w:type="spellEnd"/>
      <w:r w:rsidR="0009741A">
        <w:rPr>
          <w:lang w:val="es-AR"/>
        </w:rPr>
        <w:t xml:space="preserve"> se destruirá el </w:t>
      </w:r>
      <w:r w:rsidR="007E56BC">
        <w:rPr>
          <w:lang w:val="es-AR"/>
        </w:rPr>
        <w:t>bastión</w:t>
      </w:r>
      <w:r w:rsidR="0009741A">
        <w:rPr>
          <w:lang w:val="es-AR"/>
        </w:rPr>
        <w:t xml:space="preserve"> construido.</w:t>
      </w:r>
    </w:p>
    <w:p w14:paraId="720585F4" w14:textId="48426D3E" w:rsidR="0009741A" w:rsidRPr="00BC50C8" w:rsidRDefault="007E56BC" w:rsidP="00BC50C8">
      <w:pPr>
        <w:rPr>
          <w:lang w:val="es-AR"/>
        </w:rPr>
      </w:pPr>
      <w:r>
        <w:rPr>
          <w:lang w:val="es-AR"/>
        </w:rPr>
        <w:t>Además,</w:t>
      </w:r>
      <w:r w:rsidR="0009741A">
        <w:rPr>
          <w:lang w:val="es-AR"/>
        </w:rPr>
        <w:t xml:space="preserve"> utilizaremos una herramienta </w:t>
      </w:r>
      <w:r w:rsidR="004612CB">
        <w:rPr>
          <w:lang w:val="es-AR"/>
        </w:rPr>
        <w:t>Cloud-</w:t>
      </w:r>
      <w:proofErr w:type="spellStart"/>
      <w:r w:rsidR="004612CB">
        <w:rPr>
          <w:lang w:val="es-AR"/>
        </w:rPr>
        <w:t>Nuke</w:t>
      </w:r>
      <w:proofErr w:type="spellEnd"/>
      <w:r w:rsidR="004612CB">
        <w:rPr>
          <w:lang w:val="es-AR"/>
        </w:rPr>
        <w:t xml:space="preserve"> </w:t>
      </w:r>
      <w:r w:rsidR="0009741A">
        <w:rPr>
          <w:lang w:val="es-AR"/>
        </w:rPr>
        <w:t>para poder eliminar también todo</w:t>
      </w:r>
      <w:r w:rsidR="004612CB">
        <w:rPr>
          <w:lang w:val="es-AR"/>
        </w:rPr>
        <w:t>s los demás recursos que se hayan c</w:t>
      </w:r>
      <w:r>
        <w:rPr>
          <w:lang w:val="es-AR"/>
        </w:rPr>
        <w:t>reado si fuese necesario por otras vías.</w:t>
      </w:r>
    </w:p>
    <w:p w14:paraId="63363B45" w14:textId="77777777" w:rsidR="00676BDC" w:rsidRDefault="00676BDC">
      <w:pPr>
        <w:pStyle w:val="Ttulo2"/>
        <w:rPr>
          <w:lang w:val="es-AR"/>
        </w:rPr>
      </w:pPr>
    </w:p>
    <w:p w14:paraId="1B7BA656" w14:textId="07304E3D" w:rsidR="00A64B48" w:rsidRPr="00D40473" w:rsidRDefault="00AF6B3C">
      <w:pPr>
        <w:pStyle w:val="Ttulo2"/>
        <w:rPr>
          <w:lang w:val="es-AR"/>
        </w:rPr>
      </w:pPr>
      <w:bookmarkStart w:id="1" w:name="_Toc179754184"/>
      <w:r w:rsidRPr="00D40473">
        <w:rPr>
          <w:lang w:val="es-AR"/>
        </w:rPr>
        <w:t>Creación de la Instancia EC2 en AWS</w:t>
      </w:r>
      <w:bookmarkEnd w:id="1"/>
    </w:p>
    <w:p w14:paraId="71A8F127" w14:textId="77777777" w:rsidR="00A64B48" w:rsidRPr="00D40473" w:rsidRDefault="00AF6B3C">
      <w:pPr>
        <w:rPr>
          <w:lang w:val="es-AR"/>
        </w:rPr>
      </w:pPr>
      <w:r w:rsidRPr="00D40473">
        <w:rPr>
          <w:lang w:val="es-AR"/>
        </w:rPr>
        <w:t xml:space="preserve">Utilizamos </w:t>
      </w:r>
      <w:proofErr w:type="spellStart"/>
      <w:r w:rsidRPr="00D40473">
        <w:rPr>
          <w:lang w:val="es-AR"/>
        </w:rPr>
        <w:t>Terraform</w:t>
      </w:r>
      <w:proofErr w:type="spellEnd"/>
      <w:r w:rsidRPr="00D40473">
        <w:rPr>
          <w:lang w:val="es-AR"/>
        </w:rPr>
        <w:t xml:space="preserve"> para aprovisionar una instancia EC2 en AWS. En el proceso, se generaron 16 recursos, incluyendo la creación del par de claves (KEY_PAIR) necesario para establecer la conexión SSH. Verificamos exitosamente la creación de la instancia a través de la consola de AWS.</w:t>
      </w:r>
    </w:p>
    <w:p w14:paraId="1E03E357" w14:textId="77777777" w:rsidR="005C6EE9" w:rsidRDefault="005C6EE9" w:rsidP="00085911">
      <w:pPr>
        <w:rPr>
          <w:lang w:val="es-AR"/>
        </w:rPr>
      </w:pPr>
      <w:r>
        <w:rPr>
          <w:noProof/>
        </w:rPr>
        <w:drawing>
          <wp:inline distT="114300" distB="114300" distL="114300" distR="114300" wp14:anchorId="7BD580FF" wp14:editId="6E111E51">
            <wp:extent cx="5486400" cy="3494325"/>
            <wp:effectExtent l="0" t="0" r="0" b="0"/>
            <wp:docPr id="12" name="image24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 descr="Texto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2E4AC" w14:textId="39676638" w:rsidR="005C6EE9" w:rsidRDefault="005C6EE9" w:rsidP="00085911">
      <w:pPr>
        <w:rPr>
          <w:lang w:val="es-AR"/>
        </w:rPr>
      </w:pPr>
      <w:r>
        <w:rPr>
          <w:noProof/>
        </w:rPr>
        <w:lastRenderedPageBreak/>
        <w:drawing>
          <wp:inline distT="114300" distB="114300" distL="114300" distR="114300" wp14:anchorId="4EC94763" wp14:editId="696C9246">
            <wp:extent cx="5486400" cy="3288201"/>
            <wp:effectExtent l="0" t="0" r="0" b="7620"/>
            <wp:docPr id="35" name="image3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.png" descr="Texto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8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9D8DD" w14:textId="77777777" w:rsidR="005C6EE9" w:rsidRDefault="005C6EE9" w:rsidP="005C6EE9">
      <w:pPr>
        <w:rPr>
          <w:lang w:val="es-AR"/>
        </w:rPr>
      </w:pPr>
    </w:p>
    <w:p w14:paraId="3C80C04F" w14:textId="64E1A90D" w:rsidR="005C6EE9" w:rsidRPr="005C6EE9" w:rsidRDefault="005C6EE9" w:rsidP="005C6EE9">
      <w:pPr>
        <w:rPr>
          <w:lang w:val="es-AR"/>
        </w:rPr>
      </w:pPr>
      <w:r>
        <w:rPr>
          <w:noProof/>
        </w:rPr>
        <w:drawing>
          <wp:inline distT="114300" distB="114300" distL="114300" distR="114300" wp14:anchorId="401F3A41" wp14:editId="7F937863">
            <wp:extent cx="5486400" cy="4183760"/>
            <wp:effectExtent l="0" t="0" r="0" b="7620"/>
            <wp:docPr id="30" name="image16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 descr="Texto&#10;&#10;Descripción generada automá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8630B" w14:textId="16354132" w:rsidR="00A64B48" w:rsidRPr="00D40473" w:rsidRDefault="00AF6B3C">
      <w:pPr>
        <w:pStyle w:val="Ttulo2"/>
        <w:rPr>
          <w:lang w:val="es-AR"/>
        </w:rPr>
      </w:pPr>
      <w:bookmarkStart w:id="2" w:name="_Toc179754185"/>
      <w:r w:rsidRPr="00D40473">
        <w:rPr>
          <w:lang w:val="es-AR"/>
        </w:rPr>
        <w:lastRenderedPageBreak/>
        <w:t>Acceso SSH a la Instancia</w:t>
      </w:r>
      <w:bookmarkEnd w:id="2"/>
    </w:p>
    <w:p w14:paraId="033CA332" w14:textId="338D80BF" w:rsidR="00A64B48" w:rsidRPr="00085911" w:rsidRDefault="00AF6B3C" w:rsidP="00085911">
      <w:pPr>
        <w:rPr>
          <w:lang w:val="es-AR"/>
        </w:rPr>
      </w:pPr>
      <w:r w:rsidRPr="00D40473">
        <w:rPr>
          <w:lang w:val="es-AR"/>
        </w:rPr>
        <w:t xml:space="preserve">La clave PEM </w:t>
      </w:r>
      <w:r w:rsidR="00085911">
        <w:rPr>
          <w:lang w:val="es-AR"/>
        </w:rPr>
        <w:t xml:space="preserve">se </w:t>
      </w:r>
      <w:r w:rsidR="0033391A">
        <w:rPr>
          <w:lang w:val="es-AR"/>
        </w:rPr>
        <w:t>descargó</w:t>
      </w:r>
      <w:r w:rsidR="005C6EE9">
        <w:rPr>
          <w:lang w:val="es-AR"/>
        </w:rPr>
        <w:t xml:space="preserve"> oportunamente</w:t>
      </w:r>
      <w:r w:rsidR="00085911">
        <w:rPr>
          <w:lang w:val="es-AR"/>
        </w:rPr>
        <w:t>,</w:t>
      </w:r>
      <w:r w:rsidRPr="00D40473">
        <w:rPr>
          <w:lang w:val="es-AR"/>
        </w:rPr>
        <w:t xml:space="preserve"> se logró la conexión SSH a la instancia de forma exitosa.</w:t>
      </w:r>
    </w:p>
    <w:p w14:paraId="77859C78" w14:textId="77777777" w:rsidR="005C6EE9" w:rsidRDefault="005C6EE9" w:rsidP="00085911">
      <w:pPr>
        <w:rPr>
          <w:lang w:val="es-AR"/>
        </w:rPr>
      </w:pPr>
      <w:r>
        <w:rPr>
          <w:noProof/>
        </w:rPr>
        <w:drawing>
          <wp:inline distT="114300" distB="114300" distL="114300" distR="114300" wp14:anchorId="2B4F5BE5" wp14:editId="6A9A3E4E">
            <wp:extent cx="5485859" cy="1960075"/>
            <wp:effectExtent l="0" t="0" r="635" b="2540"/>
            <wp:docPr id="8" name="image4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Interfaz de usuario gráfica, Texto, Aplicación&#10;&#10;Descripción generada automáticamente"/>
                    <pic:cNvPicPr preferRelativeResize="0"/>
                  </pic:nvPicPr>
                  <pic:blipFill rotWithShape="1">
                    <a:blip r:embed="rId10"/>
                    <a:srcRect b="41583"/>
                    <a:stretch/>
                  </pic:blipFill>
                  <pic:spPr bwMode="auto">
                    <a:xfrm>
                      <a:off x="0" y="0"/>
                      <a:ext cx="5486400" cy="196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9E138" w14:textId="52D230E6" w:rsidR="005C6EE9" w:rsidRDefault="005C6EE9" w:rsidP="0073382A">
      <w:pPr>
        <w:rPr>
          <w:lang w:val="es-AR"/>
        </w:rPr>
      </w:pPr>
      <w:r>
        <w:rPr>
          <w:noProof/>
        </w:rPr>
        <w:drawing>
          <wp:inline distT="114300" distB="114300" distL="114300" distR="114300" wp14:anchorId="64AAD985" wp14:editId="0445834B">
            <wp:extent cx="5486400" cy="4778183"/>
            <wp:effectExtent l="0" t="0" r="0" b="3810"/>
            <wp:docPr id="17" name="image9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Texto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8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D74EE" w14:textId="5BD09D28" w:rsidR="00A64B48" w:rsidRPr="00D40473" w:rsidRDefault="00AF6B3C">
      <w:pPr>
        <w:pStyle w:val="Ttulo2"/>
        <w:rPr>
          <w:lang w:val="es-AR"/>
        </w:rPr>
      </w:pPr>
      <w:bookmarkStart w:id="3" w:name="_Toc179754186"/>
      <w:r w:rsidRPr="00D40473">
        <w:rPr>
          <w:lang w:val="es-AR"/>
        </w:rPr>
        <w:lastRenderedPageBreak/>
        <w:t>Instalación de Aplicaciones</w:t>
      </w:r>
      <w:bookmarkEnd w:id="3"/>
    </w:p>
    <w:p w14:paraId="5E8B980B" w14:textId="466EA2BF" w:rsidR="00A64B48" w:rsidRDefault="00AF6B3C">
      <w:pPr>
        <w:rPr>
          <w:lang w:val="es-AR"/>
        </w:rPr>
      </w:pPr>
      <w:r w:rsidRPr="00D40473">
        <w:rPr>
          <w:lang w:val="es-AR"/>
        </w:rPr>
        <w:t>Se creó un script que permite la instalación de todas las aplicaciones requeridas</w:t>
      </w:r>
      <w:r w:rsidR="005C6EE9">
        <w:rPr>
          <w:lang w:val="es-AR"/>
        </w:rPr>
        <w:t xml:space="preserve"> que se </w:t>
      </w:r>
      <w:r w:rsidR="00653DA1">
        <w:rPr>
          <w:lang w:val="es-AR"/>
        </w:rPr>
        <w:t xml:space="preserve">aprovisiono </w:t>
      </w:r>
      <w:r w:rsidR="00653DA1" w:rsidRPr="00D40473">
        <w:rPr>
          <w:lang w:val="es-AR"/>
        </w:rPr>
        <w:t>directamente</w:t>
      </w:r>
      <w:r w:rsidRPr="00D40473">
        <w:rPr>
          <w:lang w:val="es-AR"/>
        </w:rPr>
        <w:t xml:space="preserve"> desde </w:t>
      </w:r>
      <w:proofErr w:type="spellStart"/>
      <w:r w:rsidRPr="00D40473">
        <w:rPr>
          <w:lang w:val="es-AR"/>
        </w:rPr>
        <w:t>Terraform</w:t>
      </w:r>
      <w:proofErr w:type="spellEnd"/>
      <w:r w:rsidRPr="00D40473">
        <w:rPr>
          <w:lang w:val="es-AR"/>
        </w:rPr>
        <w:t>.</w:t>
      </w:r>
    </w:p>
    <w:p w14:paraId="7F3E861E" w14:textId="0F277033" w:rsidR="005C6EE9" w:rsidRDefault="005C6EE9">
      <w:pPr>
        <w:rPr>
          <w:lang w:val="es-AR"/>
        </w:rPr>
      </w:pPr>
      <w:r>
        <w:rPr>
          <w:noProof/>
        </w:rPr>
        <w:drawing>
          <wp:inline distT="114300" distB="114300" distL="114300" distR="114300" wp14:anchorId="77081E07" wp14:editId="5CBABBF1">
            <wp:extent cx="5486400" cy="2546953"/>
            <wp:effectExtent l="0" t="0" r="0" b="6350"/>
            <wp:docPr id="9" name="image11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 descr="Texto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FBC4C" w14:textId="77777777" w:rsidR="005C6EE9" w:rsidRPr="00D40473" w:rsidRDefault="005C6EE9">
      <w:pPr>
        <w:rPr>
          <w:lang w:val="es-AR"/>
        </w:rPr>
      </w:pPr>
    </w:p>
    <w:p w14:paraId="2C54B6B6" w14:textId="77777777" w:rsidR="00A64B48" w:rsidRPr="00D40473" w:rsidRDefault="00AF6B3C">
      <w:pPr>
        <w:pStyle w:val="Ttulo2"/>
        <w:rPr>
          <w:lang w:val="es-AR"/>
        </w:rPr>
      </w:pPr>
      <w:bookmarkStart w:id="4" w:name="_Toc179754187"/>
      <w:r w:rsidRPr="00D40473">
        <w:rPr>
          <w:lang w:val="es-AR"/>
        </w:rPr>
        <w:t xml:space="preserve">Creación del </w:t>
      </w:r>
      <w:proofErr w:type="spellStart"/>
      <w:proofErr w:type="gramStart"/>
      <w:r w:rsidRPr="00D40473">
        <w:rPr>
          <w:lang w:val="es-AR"/>
        </w:rPr>
        <w:t>Cluster</w:t>
      </w:r>
      <w:proofErr w:type="spellEnd"/>
      <w:proofErr w:type="gramEnd"/>
      <w:r w:rsidRPr="00D40473">
        <w:rPr>
          <w:lang w:val="es-AR"/>
        </w:rPr>
        <w:t xml:space="preserve"> EKS</w:t>
      </w:r>
      <w:bookmarkEnd w:id="4"/>
    </w:p>
    <w:p w14:paraId="48F2405B" w14:textId="4D4B7466" w:rsidR="00A64B48" w:rsidRPr="00653DA1" w:rsidRDefault="00653DA1">
      <w:r w:rsidRPr="00653DA1">
        <w:rPr>
          <w:noProof/>
          <w:lang w:val="es-A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CDD4A4" wp14:editId="71894A07">
                <wp:simplePos x="0" y="0"/>
                <wp:positionH relativeFrom="column">
                  <wp:posOffset>46990</wp:posOffset>
                </wp:positionH>
                <wp:positionV relativeFrom="paragraph">
                  <wp:posOffset>313690</wp:posOffset>
                </wp:positionV>
                <wp:extent cx="5382260" cy="1404620"/>
                <wp:effectExtent l="0" t="0" r="27940" b="273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C9EE1" w14:textId="3F178356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eksctl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create cluster \</w:t>
                            </w:r>
                          </w:p>
                          <w:p w14:paraId="71B7E18C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--name 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eks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mundos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</w:rPr>
                              <w:t>-e \</w:t>
                            </w:r>
                          </w:p>
                          <w:p w14:paraId="3654A076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--region us-east-1 \</w:t>
                            </w:r>
                          </w:p>
                          <w:p w14:paraId="679C9838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--with-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oidc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\</w:t>
                            </w:r>
                          </w:p>
                          <w:p w14:paraId="7D8895E0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nodegroup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</w:rPr>
                              <w:t>-name testv3 \</w:t>
                            </w:r>
                          </w:p>
                          <w:p w14:paraId="7BEAA40A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--node-type t</w:t>
                            </w:r>
                            <w:proofErr w:type="gram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2.large</w:t>
                            </w:r>
                            <w:proofErr w:type="gramEnd"/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\</w:t>
                            </w:r>
                          </w:p>
                          <w:p w14:paraId="73A40299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--nodes 1 \</w:t>
                            </w:r>
                          </w:p>
                          <w:p w14:paraId="7604A83B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--nodes-min 1 \</w:t>
                            </w:r>
                          </w:p>
                          <w:p w14:paraId="2BB6DAFE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--nodes-max 3 \</w:t>
                            </w:r>
                          </w:p>
                          <w:p w14:paraId="20FC09FB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--node-volume-size 20 \</w:t>
                            </w:r>
                          </w:p>
                          <w:p w14:paraId="0017B582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--ssh-access=false \</w:t>
                            </w:r>
                          </w:p>
                          <w:p w14:paraId="289AEF1B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--managed \</w:t>
                            </w:r>
                          </w:p>
                          <w:p w14:paraId="5AD39F19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asg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</w:rPr>
                              <w:t>-access \</w:t>
                            </w:r>
                          </w:p>
                          <w:p w14:paraId="038B63B8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--external-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dns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</w:rPr>
                              <w:t>-access \</w:t>
                            </w:r>
                          </w:p>
                          <w:p w14:paraId="157D30F6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--full-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</w:rPr>
                              <w:t>ecr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</w:rPr>
                              <w:t>-access \</w:t>
                            </w:r>
                          </w:p>
                          <w:p w14:paraId="7ECBF9CC" w14:textId="77777777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653DA1">
                              <w:rPr>
                                <w:sz w:val="16"/>
                                <w:szCs w:val="16"/>
                                <w:lang w:val="es-ES"/>
                              </w:rPr>
                              <w:t>--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  <w:lang w:val="es-ES"/>
                              </w:rPr>
                              <w:t>appmesh-access</w:t>
                            </w:r>
                            <w:proofErr w:type="spellEnd"/>
                            <w:r w:rsidRPr="00653DA1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\</w:t>
                            </w:r>
                          </w:p>
                          <w:p w14:paraId="46A98283" w14:textId="55587F46" w:rsidR="00653DA1" w:rsidRPr="00653DA1" w:rsidRDefault="00653DA1" w:rsidP="00653DA1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r w:rsidRPr="00653DA1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 --</w:t>
                            </w:r>
                            <w:proofErr w:type="spellStart"/>
                            <w:r w:rsidRPr="00653DA1">
                              <w:rPr>
                                <w:sz w:val="16"/>
                                <w:szCs w:val="16"/>
                                <w:lang w:val="es-ES"/>
                              </w:rPr>
                              <w:t>alb-ingress-access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CDD4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margin-left:3.7pt;margin-top:24.7pt;width:423.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">
                <v:textbox style="mso-fit-shape-to-text:t">
                  <w:txbxContent>
                    <w:p w14:paraId="148C9EE1" w14:textId="3F178356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653DA1">
                        <w:rPr>
                          <w:sz w:val="16"/>
                          <w:szCs w:val="16"/>
                        </w:rPr>
                        <w:t>eksctl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</w:rPr>
                        <w:t xml:space="preserve"> create cluster \</w:t>
                      </w:r>
                    </w:p>
                    <w:p w14:paraId="71B7E18C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--name 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</w:rPr>
                        <w:t>eks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</w:rPr>
                        <w:t>-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</w:rPr>
                        <w:t>mundos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</w:rPr>
                        <w:t>-e \</w:t>
                      </w:r>
                    </w:p>
                    <w:p w14:paraId="3654A076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--region us-east-1 \</w:t>
                      </w:r>
                    </w:p>
                    <w:p w14:paraId="679C9838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--with-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</w:rPr>
                        <w:t>oidc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</w:rPr>
                        <w:t xml:space="preserve"> \</w:t>
                      </w:r>
                    </w:p>
                    <w:p w14:paraId="7D8895E0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</w:rPr>
                        <w:t>nodegroup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</w:rPr>
                        <w:t>-name testv3 \</w:t>
                      </w:r>
                    </w:p>
                    <w:p w14:paraId="7BEAA40A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--node-type t</w:t>
                      </w:r>
                      <w:proofErr w:type="gramStart"/>
                      <w:r w:rsidRPr="00653DA1">
                        <w:rPr>
                          <w:sz w:val="16"/>
                          <w:szCs w:val="16"/>
                        </w:rPr>
                        <w:t>2.large</w:t>
                      </w:r>
                      <w:proofErr w:type="gramEnd"/>
                      <w:r w:rsidRPr="00653DA1">
                        <w:rPr>
                          <w:sz w:val="16"/>
                          <w:szCs w:val="16"/>
                        </w:rPr>
                        <w:t xml:space="preserve"> \</w:t>
                      </w:r>
                    </w:p>
                    <w:p w14:paraId="73A40299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--nodes 1 \</w:t>
                      </w:r>
                    </w:p>
                    <w:p w14:paraId="7604A83B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--nodes-min 1 \</w:t>
                      </w:r>
                    </w:p>
                    <w:p w14:paraId="2BB6DAFE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--nodes-max 3 \</w:t>
                      </w:r>
                    </w:p>
                    <w:p w14:paraId="20FC09FB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--node-volume-size 20 \</w:t>
                      </w:r>
                    </w:p>
                    <w:p w14:paraId="0017B582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--ssh-access=false \</w:t>
                      </w:r>
                    </w:p>
                    <w:p w14:paraId="289AEF1B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--managed \</w:t>
                      </w:r>
                    </w:p>
                    <w:p w14:paraId="5AD39F19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</w:rPr>
                        <w:t>asg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</w:rPr>
                        <w:t>-access \</w:t>
                      </w:r>
                    </w:p>
                    <w:p w14:paraId="038B63B8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--external-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</w:rPr>
                        <w:t>dns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</w:rPr>
                        <w:t>-access \</w:t>
                      </w:r>
                    </w:p>
                    <w:p w14:paraId="157D30F6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--full-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</w:rPr>
                        <w:t>ecr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</w:rPr>
                        <w:t>-access \</w:t>
                      </w:r>
                    </w:p>
                    <w:p w14:paraId="7ECBF9CC" w14:textId="77777777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653DA1">
                        <w:rPr>
                          <w:sz w:val="16"/>
                          <w:szCs w:val="16"/>
                        </w:rPr>
                        <w:t xml:space="preserve">  </w:t>
                      </w:r>
                      <w:r w:rsidRPr="00653DA1">
                        <w:rPr>
                          <w:sz w:val="16"/>
                          <w:szCs w:val="16"/>
                          <w:lang w:val="es-ES"/>
                        </w:rPr>
                        <w:t>--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  <w:lang w:val="es-ES"/>
                        </w:rPr>
                        <w:t>appmesh-access</w:t>
                      </w:r>
                      <w:proofErr w:type="spellEnd"/>
                      <w:r w:rsidRPr="00653DA1">
                        <w:rPr>
                          <w:sz w:val="16"/>
                          <w:szCs w:val="16"/>
                          <w:lang w:val="es-ES"/>
                        </w:rPr>
                        <w:t xml:space="preserve"> \</w:t>
                      </w:r>
                    </w:p>
                    <w:p w14:paraId="46A98283" w14:textId="55587F46" w:rsidR="00653DA1" w:rsidRPr="00653DA1" w:rsidRDefault="00653DA1" w:rsidP="00653DA1">
                      <w:pPr>
                        <w:spacing w:after="0" w:line="240" w:lineRule="auto"/>
                        <w:rPr>
                          <w:sz w:val="16"/>
                          <w:szCs w:val="16"/>
                          <w:lang w:val="es-AR"/>
                        </w:rPr>
                      </w:pPr>
                      <w:r w:rsidRPr="00653DA1">
                        <w:rPr>
                          <w:sz w:val="16"/>
                          <w:szCs w:val="16"/>
                          <w:lang w:val="es-ES"/>
                        </w:rPr>
                        <w:t xml:space="preserve">  --</w:t>
                      </w:r>
                      <w:proofErr w:type="spellStart"/>
                      <w:r w:rsidRPr="00653DA1">
                        <w:rPr>
                          <w:sz w:val="16"/>
                          <w:szCs w:val="16"/>
                          <w:lang w:val="es-ES"/>
                        </w:rPr>
                        <w:t>alb-ingress-access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AF6B3C" w:rsidRPr="00653DA1">
        <w:t>Iniciamos</w:t>
      </w:r>
      <w:proofErr w:type="spellEnd"/>
      <w:r w:rsidR="00AF6B3C" w:rsidRPr="00653DA1">
        <w:t xml:space="preserve"> </w:t>
      </w:r>
      <w:proofErr w:type="spellStart"/>
      <w:r w:rsidR="00AF6B3C" w:rsidRPr="00653DA1">
        <w:t>el</w:t>
      </w:r>
      <w:proofErr w:type="spellEnd"/>
      <w:r w:rsidR="00AF6B3C" w:rsidRPr="00653DA1">
        <w:t xml:space="preserve"> </w:t>
      </w:r>
      <w:proofErr w:type="spellStart"/>
      <w:r w:rsidR="00AF6B3C" w:rsidRPr="00653DA1">
        <w:t>proceso</w:t>
      </w:r>
      <w:proofErr w:type="spellEnd"/>
      <w:r w:rsidR="00AF6B3C" w:rsidRPr="00653DA1">
        <w:t xml:space="preserve"> de </w:t>
      </w:r>
      <w:proofErr w:type="spellStart"/>
      <w:r w:rsidR="00AF6B3C" w:rsidRPr="00653DA1">
        <w:t>creación</w:t>
      </w:r>
      <w:proofErr w:type="spellEnd"/>
      <w:r w:rsidR="00AF6B3C" w:rsidRPr="00653DA1">
        <w:t xml:space="preserve"> del cluster EKS </w:t>
      </w:r>
      <w:proofErr w:type="spellStart"/>
      <w:r w:rsidR="00AF6B3C" w:rsidRPr="00653DA1">
        <w:t>utilizando</w:t>
      </w:r>
      <w:proofErr w:type="spellEnd"/>
      <w:r w:rsidR="00AF6B3C" w:rsidRPr="00653DA1">
        <w:t xml:space="preserve"> </w:t>
      </w:r>
      <w:proofErr w:type="spellStart"/>
      <w:r w:rsidR="00AF6B3C" w:rsidRPr="00653DA1">
        <w:t>el</w:t>
      </w:r>
      <w:proofErr w:type="spellEnd"/>
      <w:r w:rsidR="00AF6B3C" w:rsidRPr="00653DA1">
        <w:t xml:space="preserve"> </w:t>
      </w:r>
      <w:proofErr w:type="spellStart"/>
      <w:r w:rsidR="00AF6B3C" w:rsidRPr="00653DA1">
        <w:t>siguiente</w:t>
      </w:r>
      <w:proofErr w:type="spellEnd"/>
      <w:r w:rsidR="00AF6B3C" w:rsidRPr="00653DA1">
        <w:t xml:space="preserve"> </w:t>
      </w:r>
      <w:proofErr w:type="spellStart"/>
      <w:r w:rsidR="00AF6B3C" w:rsidRPr="00653DA1">
        <w:t>comando</w:t>
      </w:r>
      <w:proofErr w:type="spellEnd"/>
      <w:r w:rsidR="00AF6B3C" w:rsidRPr="00653DA1">
        <w:t>:</w:t>
      </w:r>
      <w:r w:rsidR="00AF6B3C" w:rsidRPr="00653DA1">
        <w:br/>
      </w:r>
      <w:r w:rsidR="00AF6B3C" w:rsidRPr="00653DA1">
        <w:br/>
      </w:r>
    </w:p>
    <w:p w14:paraId="0FE95848" w14:textId="05EC7A0E" w:rsidR="005C6EE9" w:rsidRDefault="005C6EE9">
      <w:pPr>
        <w:rPr>
          <w:lang w:val="es-AR"/>
        </w:rPr>
      </w:pPr>
      <w:r>
        <w:rPr>
          <w:noProof/>
        </w:rPr>
        <w:lastRenderedPageBreak/>
        <w:drawing>
          <wp:inline distT="114300" distB="114300" distL="114300" distR="114300" wp14:anchorId="5C1331E4" wp14:editId="473AD546">
            <wp:extent cx="5486400" cy="4753057"/>
            <wp:effectExtent l="0" t="0" r="0" b="9525"/>
            <wp:docPr id="24" name="image35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5.png" descr="Texto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3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16CFB" w14:textId="3FDD8186" w:rsidR="003E46FC" w:rsidRPr="00D40473" w:rsidRDefault="003E46FC">
      <w:pPr>
        <w:rPr>
          <w:lang w:val="es-AR"/>
        </w:rPr>
      </w:pPr>
      <w:r>
        <w:rPr>
          <w:noProof/>
        </w:rPr>
        <w:drawing>
          <wp:inline distT="114300" distB="114300" distL="114300" distR="114300" wp14:anchorId="2FBECF44" wp14:editId="4EFD728E">
            <wp:extent cx="5486400" cy="3234088"/>
            <wp:effectExtent l="0" t="0" r="0" b="4445"/>
            <wp:docPr id="14" name="image7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 descr="Interfaz de usuario gráfica, Texto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BAD8A" w14:textId="77777777" w:rsidR="00A64B48" w:rsidRPr="00D40473" w:rsidRDefault="00AF6B3C">
      <w:pPr>
        <w:pStyle w:val="Ttulo2"/>
        <w:rPr>
          <w:lang w:val="es-AR"/>
        </w:rPr>
      </w:pPr>
      <w:bookmarkStart w:id="5" w:name="_Toc179754188"/>
      <w:r w:rsidRPr="00D40473">
        <w:rPr>
          <w:lang w:val="es-AR"/>
        </w:rPr>
        <w:lastRenderedPageBreak/>
        <w:t xml:space="preserve">Configuración de </w:t>
      </w:r>
      <w:proofErr w:type="spellStart"/>
      <w:r w:rsidRPr="00D40473">
        <w:rPr>
          <w:lang w:val="es-AR"/>
        </w:rPr>
        <w:t>kubectl</w:t>
      </w:r>
      <w:bookmarkEnd w:id="5"/>
      <w:proofErr w:type="spellEnd"/>
    </w:p>
    <w:p w14:paraId="26DFDD81" w14:textId="2C2D2B62" w:rsidR="003E46FC" w:rsidRDefault="007C38D4">
      <w:pPr>
        <w:rPr>
          <w:lang w:val="es-AR"/>
        </w:rPr>
      </w:pPr>
      <w:r w:rsidRPr="007C38D4">
        <w:rPr>
          <w:noProof/>
          <w:lang w:val="es-A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71B87E1" wp14:editId="7EDDCE5D">
                <wp:simplePos x="0" y="0"/>
                <wp:positionH relativeFrom="margin">
                  <wp:align>left</wp:align>
                </wp:positionH>
                <wp:positionV relativeFrom="paragraph">
                  <wp:posOffset>440904</wp:posOffset>
                </wp:positionV>
                <wp:extent cx="5155565" cy="1404620"/>
                <wp:effectExtent l="0" t="0" r="26035" b="26670"/>
                <wp:wrapSquare wrapText="bothSides"/>
                <wp:docPr id="10438808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59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EDFDB" w14:textId="01A1A87F" w:rsidR="007C38D4" w:rsidRPr="007C38D4" w:rsidRDefault="007C38D4">
                            <w:proofErr w:type="spellStart"/>
                            <w:r w:rsidRPr="007C38D4">
                              <w:t>aws</w:t>
                            </w:r>
                            <w:proofErr w:type="spellEnd"/>
                            <w:r w:rsidRPr="007C38D4">
                              <w:t xml:space="preserve"> </w:t>
                            </w:r>
                            <w:proofErr w:type="spellStart"/>
                            <w:r w:rsidRPr="007C38D4">
                              <w:t>eks</w:t>
                            </w:r>
                            <w:proofErr w:type="spellEnd"/>
                            <w:r w:rsidRPr="007C38D4">
                              <w:t xml:space="preserve"> update-</w:t>
                            </w:r>
                            <w:proofErr w:type="spellStart"/>
                            <w:r w:rsidRPr="007C38D4">
                              <w:t>kubeconfig</w:t>
                            </w:r>
                            <w:proofErr w:type="spellEnd"/>
                            <w:r w:rsidRPr="007C38D4">
                              <w:t xml:space="preserve"> --name </w:t>
                            </w:r>
                            <w:proofErr w:type="spellStart"/>
                            <w:r w:rsidRPr="007C38D4">
                              <w:t>eks</w:t>
                            </w:r>
                            <w:proofErr w:type="spellEnd"/>
                            <w:r w:rsidRPr="007C38D4">
                              <w:t>-</w:t>
                            </w:r>
                            <w:proofErr w:type="spellStart"/>
                            <w:r w:rsidRPr="007C38D4">
                              <w:t>mundos</w:t>
                            </w:r>
                            <w:proofErr w:type="spellEnd"/>
                            <w:r w:rsidRPr="007C38D4">
                              <w:t>-e --region us-east-1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B87E1" id="_x0000_s1029" type="#_x0000_t202" style="position:absolute;margin-left:0;margin-top:34.7pt;width:405.95pt;height:110.6pt;z-index:2516643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">
                <v:textbox style="mso-fit-shape-to-text:t">
                  <w:txbxContent>
                    <w:p w14:paraId="207EDFDB" w14:textId="01A1A87F" w:rsidR="007C38D4" w:rsidRPr="007C38D4" w:rsidRDefault="007C38D4">
                      <w:proofErr w:type="spellStart"/>
                      <w:r w:rsidRPr="007C38D4">
                        <w:t>aws</w:t>
                      </w:r>
                      <w:proofErr w:type="spellEnd"/>
                      <w:r w:rsidRPr="007C38D4">
                        <w:t xml:space="preserve"> </w:t>
                      </w:r>
                      <w:proofErr w:type="spellStart"/>
                      <w:r w:rsidRPr="007C38D4">
                        <w:t>eks</w:t>
                      </w:r>
                      <w:proofErr w:type="spellEnd"/>
                      <w:r w:rsidRPr="007C38D4">
                        <w:t xml:space="preserve"> update-</w:t>
                      </w:r>
                      <w:proofErr w:type="spellStart"/>
                      <w:r w:rsidRPr="007C38D4">
                        <w:t>kubeconfig</w:t>
                      </w:r>
                      <w:proofErr w:type="spellEnd"/>
                      <w:r w:rsidRPr="007C38D4">
                        <w:t xml:space="preserve"> --name </w:t>
                      </w:r>
                      <w:proofErr w:type="spellStart"/>
                      <w:r w:rsidRPr="007C38D4">
                        <w:t>eks</w:t>
                      </w:r>
                      <w:proofErr w:type="spellEnd"/>
                      <w:r w:rsidRPr="007C38D4">
                        <w:t>-</w:t>
                      </w:r>
                      <w:proofErr w:type="spellStart"/>
                      <w:r w:rsidRPr="007C38D4">
                        <w:t>mundos</w:t>
                      </w:r>
                      <w:proofErr w:type="spellEnd"/>
                      <w:r w:rsidRPr="007C38D4">
                        <w:t>-e --region us-east-1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B3C" w:rsidRPr="00D40473">
        <w:rPr>
          <w:lang w:val="es-AR"/>
        </w:rPr>
        <w:t>Configuramos `</w:t>
      </w:r>
      <w:proofErr w:type="spellStart"/>
      <w:r w:rsidR="00AF6B3C" w:rsidRPr="00D40473">
        <w:rPr>
          <w:lang w:val="es-AR"/>
        </w:rPr>
        <w:t>kubectl</w:t>
      </w:r>
      <w:proofErr w:type="spellEnd"/>
      <w:r w:rsidR="00AF6B3C" w:rsidRPr="00D40473">
        <w:rPr>
          <w:lang w:val="es-AR"/>
        </w:rPr>
        <w:t xml:space="preserve">` para interactuar con el </w:t>
      </w:r>
      <w:proofErr w:type="spellStart"/>
      <w:proofErr w:type="gramStart"/>
      <w:r w:rsidR="00AF6B3C" w:rsidRPr="00D40473">
        <w:rPr>
          <w:lang w:val="es-AR"/>
        </w:rPr>
        <w:t>cluster</w:t>
      </w:r>
      <w:proofErr w:type="spellEnd"/>
      <w:proofErr w:type="gramEnd"/>
      <w:r w:rsidR="00AF6B3C" w:rsidRPr="00D40473">
        <w:rPr>
          <w:lang w:val="es-AR"/>
        </w:rPr>
        <w:t xml:space="preserve"> EKS recién creado utilizando el siguiente comando:</w:t>
      </w:r>
      <w:r w:rsidR="00AF6B3C" w:rsidRPr="00D40473">
        <w:rPr>
          <w:lang w:val="es-AR"/>
        </w:rPr>
        <w:br/>
      </w:r>
      <w:r w:rsidR="003E46FC">
        <w:rPr>
          <w:b/>
          <w:noProof/>
        </w:rPr>
        <w:drawing>
          <wp:inline distT="114300" distB="114300" distL="114300" distR="114300" wp14:anchorId="662AC4A7" wp14:editId="21B6E84D">
            <wp:extent cx="5486344" cy="662871"/>
            <wp:effectExtent l="0" t="0" r="635" b="4445"/>
            <wp:docPr id="32" name="image34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png" descr="Interfaz de usuario gráfica, Texto&#10;&#10;Descripción generada automáticamente"/>
                    <pic:cNvPicPr preferRelativeResize="0"/>
                  </pic:nvPicPr>
                  <pic:blipFill rotWithShape="1">
                    <a:blip r:embed="rId15"/>
                    <a:srcRect t="79503"/>
                    <a:stretch/>
                  </pic:blipFill>
                  <pic:spPr bwMode="auto">
                    <a:xfrm>
                      <a:off x="0" y="0"/>
                      <a:ext cx="5486400" cy="66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72581" w14:textId="10FA139C" w:rsidR="003E46FC" w:rsidRDefault="003E46FC">
      <w:pPr>
        <w:rPr>
          <w:lang w:val="es-AR"/>
        </w:rPr>
      </w:pPr>
      <w:r>
        <w:rPr>
          <w:lang w:val="es-AR"/>
        </w:rPr>
        <w:t xml:space="preserve">Verificación de la conexión con el </w:t>
      </w:r>
      <w:proofErr w:type="spellStart"/>
      <w:proofErr w:type="gramStart"/>
      <w:r>
        <w:rPr>
          <w:lang w:val="es-AR"/>
        </w:rPr>
        <w:t>cluster</w:t>
      </w:r>
      <w:proofErr w:type="spellEnd"/>
      <w:proofErr w:type="gramEnd"/>
    </w:p>
    <w:p w14:paraId="0FACD0AD" w14:textId="2B3AB399" w:rsidR="003E46FC" w:rsidRDefault="003E46FC">
      <w:pPr>
        <w:rPr>
          <w:lang w:val="es-AR"/>
        </w:rPr>
      </w:pPr>
      <w:r>
        <w:rPr>
          <w:noProof/>
        </w:rPr>
        <w:drawing>
          <wp:inline distT="114300" distB="114300" distL="114300" distR="114300" wp14:anchorId="4A3A39A4" wp14:editId="3D16B56C">
            <wp:extent cx="5486344" cy="997849"/>
            <wp:effectExtent l="0" t="0" r="635" b="0"/>
            <wp:docPr id="19" name="image25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5.png" descr="Interfaz de usuario gráfica, Texto&#10;&#10;Descripción generada automáticamente"/>
                    <pic:cNvPicPr preferRelativeResize="0"/>
                  </pic:nvPicPr>
                  <pic:blipFill rotWithShape="1">
                    <a:blip r:embed="rId16"/>
                    <a:srcRect t="69145"/>
                    <a:stretch/>
                  </pic:blipFill>
                  <pic:spPr bwMode="auto">
                    <a:xfrm>
                      <a:off x="0" y="0"/>
                      <a:ext cx="5486400" cy="99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8DFDF" w14:textId="6CCE606D" w:rsidR="00A64B48" w:rsidRPr="00D40473" w:rsidRDefault="00AF6B3C">
      <w:pPr>
        <w:pStyle w:val="Ttulo2"/>
        <w:rPr>
          <w:lang w:val="es-AR"/>
        </w:rPr>
      </w:pPr>
      <w:bookmarkStart w:id="6" w:name="_Toc179754189"/>
      <w:r w:rsidRPr="00D40473">
        <w:rPr>
          <w:lang w:val="es-AR"/>
        </w:rPr>
        <w:lastRenderedPageBreak/>
        <w:t>Instalación del EBS Driver</w:t>
      </w:r>
      <w:bookmarkEnd w:id="6"/>
    </w:p>
    <w:p w14:paraId="7902FBF7" w14:textId="77777777" w:rsidR="00D16749" w:rsidRDefault="007C38D4">
      <w:pPr>
        <w:rPr>
          <w:lang w:val="es-AR"/>
        </w:rPr>
      </w:pPr>
      <w:r w:rsidRPr="007C38D4">
        <w:rPr>
          <w:noProof/>
          <w:lang w:val="es-A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F1A9533" wp14:editId="235DCCDB">
                <wp:simplePos x="0" y="0"/>
                <wp:positionH relativeFrom="margin">
                  <wp:align>right</wp:align>
                </wp:positionH>
                <wp:positionV relativeFrom="paragraph">
                  <wp:posOffset>449580</wp:posOffset>
                </wp:positionV>
                <wp:extent cx="5472430" cy="1404620"/>
                <wp:effectExtent l="0" t="0" r="13970" b="26670"/>
                <wp:wrapSquare wrapText="bothSides"/>
                <wp:docPr id="7214248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CF276" w14:textId="11D3A135" w:rsidR="007C38D4" w:rsidRDefault="007C38D4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C38D4">
                              <w:rPr>
                                <w:sz w:val="16"/>
                                <w:szCs w:val="16"/>
                              </w:rPr>
                              <w:t>kubectl</w:t>
                            </w:r>
                            <w:proofErr w:type="spellEnd"/>
                            <w:r w:rsidRPr="007C38D4">
                              <w:rPr>
                                <w:sz w:val="16"/>
                                <w:szCs w:val="16"/>
                              </w:rPr>
                              <w:t xml:space="preserve"> apply -k "github.com/kubernetes-sigs/aws-ebs-csi-driver/deploy/kubernetes/overlays/stable/?ref=release-1.35</w:t>
                            </w:r>
                          </w:p>
                          <w:p w14:paraId="282EA2EF" w14:textId="77777777" w:rsidR="00CC5309" w:rsidRPr="00CC5309" w:rsidRDefault="00CC530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eksctl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create 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iamserviceaccount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\</w:t>
                            </w:r>
                          </w:p>
                          <w:p w14:paraId="202D6C64" w14:textId="1AC3DE2B" w:rsidR="00CC5309" w:rsidRPr="00CC5309" w:rsidRDefault="00CC530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--name 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ebs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csi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>-controller-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sa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\</w:t>
                            </w:r>
                          </w:p>
                          <w:p w14:paraId="09A3E956" w14:textId="672EC6E6" w:rsidR="00CC5309" w:rsidRPr="00CC5309" w:rsidRDefault="00CC530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CC5309">
                              <w:rPr>
                                <w:sz w:val="16"/>
                                <w:szCs w:val="16"/>
                              </w:rPr>
                              <w:t>--region us-east-1 \</w:t>
                            </w:r>
                          </w:p>
                          <w:p w14:paraId="703B33C6" w14:textId="08915700" w:rsidR="00CC5309" w:rsidRPr="00CC5309" w:rsidRDefault="00CC530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--namespace 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kube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>-system \</w:t>
                            </w:r>
                          </w:p>
                          <w:p w14:paraId="2A3E213A" w14:textId="4AC34EA0" w:rsidR="00CC5309" w:rsidRPr="00CC5309" w:rsidRDefault="00CC530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--cluster 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eks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mundos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>-e \</w:t>
                            </w:r>
                          </w:p>
                          <w:p w14:paraId="2C8D6FEF" w14:textId="41AC2FBC" w:rsidR="00CC5309" w:rsidRPr="00CC5309" w:rsidRDefault="00CC530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CC5309">
                              <w:rPr>
                                <w:sz w:val="16"/>
                                <w:szCs w:val="16"/>
                              </w:rPr>
                              <w:t>--attach-policy-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arn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arn:aws</w:t>
                            </w:r>
                            <w:proofErr w:type="gramEnd"/>
                            <w:r w:rsidRPr="00CC5309">
                              <w:rPr>
                                <w:sz w:val="16"/>
                                <w:szCs w:val="16"/>
                              </w:rPr>
                              <w:t>:iam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aws:policy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>/service-role/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AmazonEBSCSIDriverPolicy</w:t>
                            </w:r>
                            <w:proofErr w:type="spellEnd"/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\</w:t>
                            </w:r>
                          </w:p>
                          <w:p w14:paraId="490BF0B3" w14:textId="05B01073" w:rsidR="00CC5309" w:rsidRPr="00CC5309" w:rsidRDefault="00CC530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CC5309">
                              <w:rPr>
                                <w:sz w:val="16"/>
                                <w:szCs w:val="16"/>
                              </w:rPr>
                              <w:t>--approve \</w:t>
                            </w:r>
                          </w:p>
                          <w:p w14:paraId="6A1DEACD" w14:textId="4E73B463" w:rsidR="00CC5309" w:rsidRPr="00CC5309" w:rsidRDefault="00CC530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CC5309">
                              <w:rPr>
                                <w:sz w:val="16"/>
                                <w:szCs w:val="16"/>
                              </w:rPr>
                              <w:t>--role-only \</w:t>
                            </w:r>
                          </w:p>
                          <w:p w14:paraId="73B578B8" w14:textId="18C5AA45" w:rsidR="00AC26A6" w:rsidRDefault="00CC5309" w:rsidP="00CC5309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CC5309">
                              <w:rPr>
                                <w:sz w:val="16"/>
                                <w:szCs w:val="16"/>
                              </w:rPr>
                              <w:t xml:space="preserve"> --role-name </w:t>
                            </w:r>
                            <w:proofErr w:type="spellStart"/>
                            <w:r w:rsidRPr="00CC5309">
                              <w:rPr>
                                <w:sz w:val="16"/>
                                <w:szCs w:val="16"/>
                              </w:rPr>
                              <w:t>AmazonEKS_EBS_CSI_DriverRole</w:t>
                            </w:r>
                            <w:proofErr w:type="spellEnd"/>
                          </w:p>
                          <w:p w14:paraId="2AA3394E" w14:textId="77777777" w:rsidR="00D16749" w:rsidRDefault="00D16749" w:rsidP="00CC530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eksctl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 xml:space="preserve"> create addon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\</w:t>
                            </w:r>
                          </w:p>
                          <w:p w14:paraId="1957974A" w14:textId="77777777" w:rsidR="00D16749" w:rsidRDefault="00D16749" w:rsidP="00D16749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D16749">
                              <w:rPr>
                                <w:sz w:val="16"/>
                                <w:szCs w:val="16"/>
                              </w:rPr>
                              <w:t xml:space="preserve">--name </w:t>
                            </w: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aws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ebs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csi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 xml:space="preserve">-driver </w:t>
                            </w:r>
                          </w:p>
                          <w:p w14:paraId="370C48CA" w14:textId="77777777" w:rsidR="00D16749" w:rsidRDefault="00D16749" w:rsidP="00D16749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D16749">
                              <w:rPr>
                                <w:sz w:val="16"/>
                                <w:szCs w:val="16"/>
                              </w:rPr>
                              <w:t xml:space="preserve">--cluster </w:t>
                            </w: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eks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mundos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 xml:space="preserve">-e </w:t>
                            </w:r>
                          </w:p>
                          <w:p w14:paraId="6034DDC0" w14:textId="08435A2F" w:rsidR="00D16749" w:rsidRDefault="00D16749" w:rsidP="00D16749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D16749">
                              <w:rPr>
                                <w:sz w:val="16"/>
                                <w:szCs w:val="16"/>
                              </w:rPr>
                              <w:t>--service-account-role-</w:t>
                            </w: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arn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arn:aws</w:t>
                            </w:r>
                            <w:proofErr w:type="gramEnd"/>
                            <w:r w:rsidRPr="00D16749">
                              <w:rPr>
                                <w:sz w:val="16"/>
                                <w:szCs w:val="16"/>
                              </w:rPr>
                              <w:t>:iam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xxxxxxxxxx</w:t>
                            </w:r>
                            <w:r w:rsidRPr="00D16749">
                              <w:rPr>
                                <w:sz w:val="16"/>
                                <w:szCs w:val="16"/>
                              </w:rPr>
                              <w:t>:role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AmazonEKS_EBS_CSI_DriverRole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69D7297" w14:textId="6D513A42" w:rsidR="00CC5309" w:rsidRPr="007C38D4" w:rsidRDefault="00D16749" w:rsidP="00D16749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D16749">
                              <w:rPr>
                                <w:sz w:val="16"/>
                                <w:szCs w:val="16"/>
                              </w:rPr>
                              <w:t>--force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A9533" id="_x0000_s1030" type="#_x0000_t202" style="position:absolute;margin-left:379.7pt;margin-top:35.4pt;width:430.9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">
                <v:textbox style="mso-fit-shape-to-text:t">
                  <w:txbxContent>
                    <w:p w14:paraId="462CF276" w14:textId="11D3A135" w:rsidR="007C38D4" w:rsidRDefault="007C38D4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7C38D4">
                        <w:rPr>
                          <w:sz w:val="16"/>
                          <w:szCs w:val="16"/>
                        </w:rPr>
                        <w:t>kubectl</w:t>
                      </w:r>
                      <w:proofErr w:type="spellEnd"/>
                      <w:r w:rsidRPr="007C38D4">
                        <w:rPr>
                          <w:sz w:val="16"/>
                          <w:szCs w:val="16"/>
                        </w:rPr>
                        <w:t xml:space="preserve"> apply -k "github.com/kubernetes-sigs/aws-ebs-csi-driver/deploy/kubernetes/overlays/stable/?ref=release-1.35</w:t>
                      </w:r>
                    </w:p>
                    <w:p w14:paraId="282EA2EF" w14:textId="77777777" w:rsidR="00CC5309" w:rsidRPr="00CC5309" w:rsidRDefault="00CC530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eksctl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 xml:space="preserve"> create 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iamserviceaccount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 xml:space="preserve"> \</w:t>
                      </w:r>
                    </w:p>
                    <w:p w14:paraId="202D6C64" w14:textId="1AC3DE2B" w:rsidR="00CC5309" w:rsidRPr="00CC5309" w:rsidRDefault="00CC530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C5309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CC5309">
                        <w:rPr>
                          <w:sz w:val="16"/>
                          <w:szCs w:val="16"/>
                        </w:rPr>
                        <w:t xml:space="preserve">--name 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ebs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>-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csi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>-controller-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sa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 xml:space="preserve"> \</w:t>
                      </w:r>
                    </w:p>
                    <w:p w14:paraId="09A3E956" w14:textId="672EC6E6" w:rsidR="00CC5309" w:rsidRPr="00CC5309" w:rsidRDefault="00CC530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C5309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CC5309">
                        <w:rPr>
                          <w:sz w:val="16"/>
                          <w:szCs w:val="16"/>
                        </w:rPr>
                        <w:t>--region us-east-1 \</w:t>
                      </w:r>
                    </w:p>
                    <w:p w14:paraId="703B33C6" w14:textId="08915700" w:rsidR="00CC5309" w:rsidRPr="00CC5309" w:rsidRDefault="00CC530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C5309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CC5309">
                        <w:rPr>
                          <w:sz w:val="16"/>
                          <w:szCs w:val="16"/>
                        </w:rPr>
                        <w:t xml:space="preserve">--namespace 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kube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>-system \</w:t>
                      </w:r>
                    </w:p>
                    <w:p w14:paraId="2A3E213A" w14:textId="4AC34EA0" w:rsidR="00CC5309" w:rsidRPr="00CC5309" w:rsidRDefault="00CC530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C5309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CC5309">
                        <w:rPr>
                          <w:sz w:val="16"/>
                          <w:szCs w:val="16"/>
                        </w:rPr>
                        <w:t xml:space="preserve">--cluster 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eks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>-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mundos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>-e \</w:t>
                      </w:r>
                    </w:p>
                    <w:p w14:paraId="2C8D6FEF" w14:textId="41AC2FBC" w:rsidR="00CC5309" w:rsidRPr="00CC5309" w:rsidRDefault="00CC530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C5309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CC5309">
                        <w:rPr>
                          <w:sz w:val="16"/>
                          <w:szCs w:val="16"/>
                        </w:rPr>
                        <w:t>--attach-policy-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arn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CC5309">
                        <w:rPr>
                          <w:sz w:val="16"/>
                          <w:szCs w:val="16"/>
                        </w:rPr>
                        <w:t>arn:aws</w:t>
                      </w:r>
                      <w:proofErr w:type="gramEnd"/>
                      <w:r w:rsidRPr="00CC5309">
                        <w:rPr>
                          <w:sz w:val="16"/>
                          <w:szCs w:val="16"/>
                        </w:rPr>
                        <w:t>:iam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>::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aws:policy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>/service-role/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AmazonEBSCSIDriverPolicy</w:t>
                      </w:r>
                      <w:proofErr w:type="spellEnd"/>
                      <w:r w:rsidRPr="00CC5309">
                        <w:rPr>
                          <w:sz w:val="16"/>
                          <w:szCs w:val="16"/>
                        </w:rPr>
                        <w:t xml:space="preserve"> \</w:t>
                      </w:r>
                    </w:p>
                    <w:p w14:paraId="490BF0B3" w14:textId="05B01073" w:rsidR="00CC5309" w:rsidRPr="00CC5309" w:rsidRDefault="00CC530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C5309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CC5309">
                        <w:rPr>
                          <w:sz w:val="16"/>
                          <w:szCs w:val="16"/>
                        </w:rPr>
                        <w:t>--approve \</w:t>
                      </w:r>
                    </w:p>
                    <w:p w14:paraId="6A1DEACD" w14:textId="4E73B463" w:rsidR="00CC5309" w:rsidRPr="00CC5309" w:rsidRDefault="00CC530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CC5309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CC5309">
                        <w:rPr>
                          <w:sz w:val="16"/>
                          <w:szCs w:val="16"/>
                        </w:rPr>
                        <w:t>--role-only \</w:t>
                      </w:r>
                    </w:p>
                    <w:p w14:paraId="73B578B8" w14:textId="18C5AA45" w:rsidR="00AC26A6" w:rsidRDefault="00CC5309" w:rsidP="00CC5309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CC5309">
                        <w:rPr>
                          <w:sz w:val="16"/>
                          <w:szCs w:val="16"/>
                        </w:rPr>
                        <w:t xml:space="preserve"> --role-name </w:t>
                      </w:r>
                      <w:proofErr w:type="spellStart"/>
                      <w:r w:rsidRPr="00CC5309">
                        <w:rPr>
                          <w:sz w:val="16"/>
                          <w:szCs w:val="16"/>
                        </w:rPr>
                        <w:t>AmazonEKS_EBS_CSI_DriverRole</w:t>
                      </w:r>
                      <w:proofErr w:type="spellEnd"/>
                    </w:p>
                    <w:p w14:paraId="2AA3394E" w14:textId="77777777" w:rsidR="00D16749" w:rsidRDefault="00D16749" w:rsidP="00CC530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eksctl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 xml:space="preserve"> create addon </w:t>
                      </w:r>
                      <w:r>
                        <w:rPr>
                          <w:sz w:val="16"/>
                          <w:szCs w:val="16"/>
                        </w:rPr>
                        <w:t>\</w:t>
                      </w:r>
                    </w:p>
                    <w:p w14:paraId="1957974A" w14:textId="77777777" w:rsidR="00D16749" w:rsidRDefault="00D16749" w:rsidP="00D16749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D16749">
                        <w:rPr>
                          <w:sz w:val="16"/>
                          <w:szCs w:val="16"/>
                        </w:rPr>
                        <w:t xml:space="preserve">--name </w:t>
                      </w: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aws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>-</w:t>
                      </w: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ebs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>-</w:t>
                      </w: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csi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 xml:space="preserve">-driver </w:t>
                      </w:r>
                    </w:p>
                    <w:p w14:paraId="370C48CA" w14:textId="77777777" w:rsidR="00D16749" w:rsidRDefault="00D16749" w:rsidP="00D16749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D16749">
                        <w:rPr>
                          <w:sz w:val="16"/>
                          <w:szCs w:val="16"/>
                        </w:rPr>
                        <w:t xml:space="preserve">--cluster </w:t>
                      </w: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eks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>-</w:t>
                      </w: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mundos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 xml:space="preserve">-e </w:t>
                      </w:r>
                    </w:p>
                    <w:p w14:paraId="6034DDC0" w14:textId="08435A2F" w:rsidR="00D16749" w:rsidRDefault="00D16749" w:rsidP="00D16749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D16749">
                        <w:rPr>
                          <w:sz w:val="16"/>
                          <w:szCs w:val="16"/>
                        </w:rPr>
                        <w:t>--service-account-role-</w:t>
                      </w: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arn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D16749">
                        <w:rPr>
                          <w:sz w:val="16"/>
                          <w:szCs w:val="16"/>
                        </w:rPr>
                        <w:t>arn:aws</w:t>
                      </w:r>
                      <w:proofErr w:type="gramEnd"/>
                      <w:r w:rsidRPr="00D16749">
                        <w:rPr>
                          <w:sz w:val="16"/>
                          <w:szCs w:val="16"/>
                        </w:rPr>
                        <w:t>:iam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>::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xxxxxxxxxx</w:t>
                      </w:r>
                      <w:r w:rsidRPr="00D16749">
                        <w:rPr>
                          <w:sz w:val="16"/>
                          <w:szCs w:val="16"/>
                        </w:rPr>
                        <w:t>:role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AmazonEKS_EBS_CSI_DriverRole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169D7297" w14:textId="6D513A42" w:rsidR="00CC5309" w:rsidRPr="007C38D4" w:rsidRDefault="00D16749" w:rsidP="00D16749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D16749">
                        <w:rPr>
                          <w:sz w:val="16"/>
                          <w:szCs w:val="16"/>
                        </w:rPr>
                        <w:t>--force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B3C" w:rsidRPr="00D40473">
        <w:rPr>
          <w:lang w:val="es-AR"/>
        </w:rPr>
        <w:t xml:space="preserve">Para habilitar el soporte de volúmenes EBS, aplicamos el controlador EBS </w:t>
      </w:r>
      <w:proofErr w:type="gramStart"/>
      <w:r w:rsidR="00AF6B3C" w:rsidRPr="00D40473">
        <w:rPr>
          <w:lang w:val="es-AR"/>
        </w:rPr>
        <w:t>driver</w:t>
      </w:r>
      <w:proofErr w:type="gramEnd"/>
      <w:r w:rsidR="00AC26A6">
        <w:rPr>
          <w:lang w:val="es-AR"/>
        </w:rPr>
        <w:t xml:space="preserve"> </w:t>
      </w:r>
      <w:r w:rsidR="00AF6B3C" w:rsidRPr="00D40473">
        <w:rPr>
          <w:lang w:val="es-AR"/>
        </w:rPr>
        <w:t>con l</w:t>
      </w:r>
      <w:r w:rsidR="00AC26A6">
        <w:rPr>
          <w:lang w:val="es-AR"/>
        </w:rPr>
        <w:t>os</w:t>
      </w:r>
      <w:r w:rsidR="00AF6B3C" w:rsidRPr="00D40473">
        <w:rPr>
          <w:lang w:val="es-AR"/>
        </w:rPr>
        <w:t xml:space="preserve"> siguiente</w:t>
      </w:r>
      <w:r w:rsidR="00AC26A6">
        <w:rPr>
          <w:lang w:val="es-AR"/>
        </w:rPr>
        <w:t>s</w:t>
      </w:r>
      <w:r w:rsidR="00AF6B3C" w:rsidRPr="00D40473">
        <w:rPr>
          <w:lang w:val="es-AR"/>
        </w:rPr>
        <w:t xml:space="preserve"> comando</w:t>
      </w:r>
      <w:r w:rsidR="00AC26A6">
        <w:rPr>
          <w:lang w:val="es-AR"/>
        </w:rPr>
        <w:t>s</w:t>
      </w:r>
      <w:r w:rsidR="00AF6B3C" w:rsidRPr="00D40473">
        <w:rPr>
          <w:lang w:val="es-AR"/>
        </w:rPr>
        <w:t>:</w:t>
      </w:r>
      <w:r w:rsidR="00AF6B3C" w:rsidRPr="00D40473">
        <w:rPr>
          <w:lang w:val="es-AR"/>
        </w:rPr>
        <w:br/>
      </w:r>
      <w:r w:rsidR="003E46FC">
        <w:rPr>
          <w:noProof/>
        </w:rPr>
        <w:drawing>
          <wp:inline distT="114300" distB="114300" distL="114300" distR="114300" wp14:anchorId="31D9A3F5" wp14:editId="7544F772">
            <wp:extent cx="5486400" cy="2237114"/>
            <wp:effectExtent l="0" t="0" r="0" b="0"/>
            <wp:docPr id="22" name="image23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 descr="Texto&#10;&#10;Descripción generada automá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7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FA312" w14:textId="77777777" w:rsidR="00D16749" w:rsidRDefault="003E46FC">
      <w:r>
        <w:rPr>
          <w:noProof/>
        </w:rPr>
        <w:drawing>
          <wp:inline distT="114300" distB="114300" distL="114300" distR="114300" wp14:anchorId="31713A76" wp14:editId="79E44D96">
            <wp:extent cx="5486400" cy="2431645"/>
            <wp:effectExtent l="0" t="0" r="0" b="6985"/>
            <wp:docPr id="29" name="image21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.png" descr="Texto&#10;&#10;Descripción generada automá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1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71248" w14:textId="028925E6" w:rsidR="003E46FC" w:rsidRPr="003E46FC" w:rsidRDefault="003E46FC">
      <w:r>
        <w:rPr>
          <w:noProof/>
        </w:rPr>
        <w:lastRenderedPageBreak/>
        <w:drawing>
          <wp:inline distT="114300" distB="114300" distL="114300" distR="114300" wp14:anchorId="323C2603" wp14:editId="2E2CDDA8">
            <wp:extent cx="5486400" cy="1215823"/>
            <wp:effectExtent l="0" t="0" r="0" b="3810"/>
            <wp:docPr id="28" name="image31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1.png" descr="Texto&#10;&#10;Descripción generada automá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5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D99E7" w14:textId="77777777" w:rsidR="00A64B48" w:rsidRPr="00D40473" w:rsidRDefault="00AF6B3C">
      <w:pPr>
        <w:pStyle w:val="Ttulo2"/>
        <w:rPr>
          <w:lang w:val="es-AR"/>
        </w:rPr>
      </w:pPr>
      <w:bookmarkStart w:id="7" w:name="_Toc179754190"/>
      <w:r w:rsidRPr="00D40473">
        <w:rPr>
          <w:lang w:val="es-AR"/>
        </w:rPr>
        <w:t xml:space="preserve">Despliegue de </w:t>
      </w:r>
      <w:proofErr w:type="spellStart"/>
      <w:r w:rsidRPr="00D40473">
        <w:rPr>
          <w:lang w:val="es-AR"/>
        </w:rPr>
        <w:t>Nginx</w:t>
      </w:r>
      <w:bookmarkEnd w:id="7"/>
      <w:proofErr w:type="spellEnd"/>
    </w:p>
    <w:p w14:paraId="7805A437" w14:textId="162BE3B3" w:rsidR="003E46FC" w:rsidRPr="00D40473" w:rsidRDefault="00D16749">
      <w:pPr>
        <w:rPr>
          <w:lang w:val="es-AR"/>
        </w:rPr>
      </w:pPr>
      <w:r w:rsidRPr="007C38D4">
        <w:rPr>
          <w:noProof/>
          <w:lang w:val="es-A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9CA7362" wp14:editId="76B95D53">
                <wp:simplePos x="0" y="0"/>
                <wp:positionH relativeFrom="margin">
                  <wp:posOffset>0</wp:posOffset>
                </wp:positionH>
                <wp:positionV relativeFrom="paragraph">
                  <wp:posOffset>234950</wp:posOffset>
                </wp:positionV>
                <wp:extent cx="5472430" cy="1404620"/>
                <wp:effectExtent l="0" t="0" r="13970" b="26670"/>
                <wp:wrapSquare wrapText="bothSides"/>
                <wp:docPr id="18621750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71898" w14:textId="47C29202" w:rsidR="00D16749" w:rsidRPr="007C38D4" w:rsidRDefault="00D16749" w:rsidP="00D1674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kubectl</w:t>
                            </w:r>
                            <w:proofErr w:type="spellEnd"/>
                            <w:r w:rsidRPr="00D16749">
                              <w:rPr>
                                <w:sz w:val="16"/>
                                <w:szCs w:val="16"/>
                              </w:rPr>
                              <w:t xml:space="preserve"> apply -f </w:t>
                            </w:r>
                            <w:proofErr w:type="spellStart"/>
                            <w:proofErr w:type="gramStart"/>
                            <w:r w:rsidRPr="00D16749">
                              <w:rPr>
                                <w:sz w:val="16"/>
                                <w:szCs w:val="16"/>
                              </w:rPr>
                              <w:t>nginx.yaml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CA7362" id="_x0000_s1031" type="#_x0000_t202" style="position:absolute;margin-left:0;margin-top:18.5pt;width:430.9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">
                <v:textbox style="mso-fit-shape-to-text:t">
                  <w:txbxContent>
                    <w:p w14:paraId="71171898" w14:textId="47C29202" w:rsidR="00D16749" w:rsidRPr="007C38D4" w:rsidRDefault="00D16749" w:rsidP="00D1674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D16749">
                        <w:rPr>
                          <w:sz w:val="16"/>
                          <w:szCs w:val="16"/>
                        </w:rPr>
                        <w:t>kubectl</w:t>
                      </w:r>
                      <w:proofErr w:type="spellEnd"/>
                      <w:r w:rsidRPr="00D16749">
                        <w:rPr>
                          <w:sz w:val="16"/>
                          <w:szCs w:val="16"/>
                        </w:rPr>
                        <w:t xml:space="preserve"> apply -f </w:t>
                      </w:r>
                      <w:proofErr w:type="spellStart"/>
                      <w:proofErr w:type="gramStart"/>
                      <w:r w:rsidRPr="00D16749">
                        <w:rPr>
                          <w:sz w:val="16"/>
                          <w:szCs w:val="16"/>
                        </w:rPr>
                        <w:t>nginx.yaml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B3C" w:rsidRPr="00D40473">
        <w:rPr>
          <w:lang w:val="es-AR"/>
        </w:rPr>
        <w:t xml:space="preserve">Para desplegar </w:t>
      </w:r>
      <w:proofErr w:type="spellStart"/>
      <w:r w:rsidR="00AF6B3C" w:rsidRPr="00D40473">
        <w:rPr>
          <w:lang w:val="es-AR"/>
        </w:rPr>
        <w:t>Nginx</w:t>
      </w:r>
      <w:proofErr w:type="spellEnd"/>
      <w:r w:rsidR="00AF6B3C" w:rsidRPr="00D40473">
        <w:rPr>
          <w:lang w:val="es-AR"/>
        </w:rPr>
        <w:t>, aplicamos el manifiesto `</w:t>
      </w:r>
      <w:proofErr w:type="spellStart"/>
      <w:proofErr w:type="gramStart"/>
      <w:r w:rsidR="00AF6B3C" w:rsidRPr="00D40473">
        <w:rPr>
          <w:lang w:val="es-AR"/>
        </w:rPr>
        <w:t>nginx.yaml</w:t>
      </w:r>
      <w:proofErr w:type="spellEnd"/>
      <w:proofErr w:type="gramEnd"/>
      <w:r w:rsidR="00AF6B3C" w:rsidRPr="00D40473">
        <w:rPr>
          <w:lang w:val="es-AR"/>
        </w:rPr>
        <w:t>` usando el comando:</w:t>
      </w:r>
      <w:r w:rsidR="00AF6B3C" w:rsidRPr="00D40473">
        <w:rPr>
          <w:lang w:val="es-AR"/>
        </w:rPr>
        <w:br/>
      </w:r>
      <w:r w:rsidR="003E46FC">
        <w:rPr>
          <w:b/>
          <w:noProof/>
        </w:rPr>
        <w:drawing>
          <wp:inline distT="114300" distB="114300" distL="114300" distR="114300" wp14:anchorId="58AFA735" wp14:editId="4498E335">
            <wp:extent cx="5486400" cy="1106399"/>
            <wp:effectExtent l="0" t="0" r="0" b="0"/>
            <wp:docPr id="27" name="image2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 descr="Texto&#10;&#10;Descripción generada automá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6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9E4F0" w14:textId="77777777" w:rsidR="00A64B48" w:rsidRDefault="00AF6B3C">
      <w:pPr>
        <w:rPr>
          <w:lang w:val="es-AR"/>
        </w:rPr>
      </w:pPr>
      <w:r w:rsidRPr="00D40473">
        <w:rPr>
          <w:lang w:val="es-AR"/>
        </w:rPr>
        <w:t xml:space="preserve">Luego, verificamos el acceso a </w:t>
      </w:r>
      <w:proofErr w:type="spellStart"/>
      <w:r w:rsidRPr="00D40473">
        <w:rPr>
          <w:lang w:val="es-AR"/>
        </w:rPr>
        <w:t>Nginx</w:t>
      </w:r>
      <w:proofErr w:type="spellEnd"/>
      <w:r w:rsidRPr="00D40473">
        <w:rPr>
          <w:lang w:val="es-AR"/>
        </w:rPr>
        <w:t xml:space="preserve"> desde el navegador.</w:t>
      </w:r>
    </w:p>
    <w:p w14:paraId="3348113C" w14:textId="6ECA0190" w:rsidR="003E46FC" w:rsidRPr="00D40473" w:rsidRDefault="003E46FC">
      <w:pPr>
        <w:rPr>
          <w:lang w:val="es-AR"/>
        </w:rPr>
      </w:pPr>
      <w:r>
        <w:rPr>
          <w:noProof/>
        </w:rPr>
        <w:drawing>
          <wp:inline distT="114300" distB="114300" distL="114300" distR="114300" wp14:anchorId="56AAD830" wp14:editId="60A969B4">
            <wp:extent cx="5486400" cy="1021291"/>
            <wp:effectExtent l="0" t="0" r="0" b="7620"/>
            <wp:docPr id="18" name="image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Texto&#10;&#10;Descripción generada automáticamen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07D50" w14:textId="77777777" w:rsidR="00A64B48" w:rsidRPr="00D40473" w:rsidRDefault="00AF6B3C">
      <w:pPr>
        <w:pStyle w:val="Ttulo2"/>
        <w:rPr>
          <w:lang w:val="es-AR"/>
        </w:rPr>
      </w:pPr>
      <w:bookmarkStart w:id="8" w:name="_Toc179754191"/>
      <w:r w:rsidRPr="00D40473">
        <w:rPr>
          <w:lang w:val="es-AR"/>
        </w:rPr>
        <w:lastRenderedPageBreak/>
        <w:t xml:space="preserve">Configuración de Helm y Despliegue de </w:t>
      </w:r>
      <w:proofErr w:type="spellStart"/>
      <w:r w:rsidRPr="00D40473">
        <w:rPr>
          <w:lang w:val="es-AR"/>
        </w:rPr>
        <w:t>Prometheus</w:t>
      </w:r>
      <w:bookmarkEnd w:id="8"/>
      <w:proofErr w:type="spellEnd"/>
    </w:p>
    <w:p w14:paraId="32648A37" w14:textId="3D9989BE" w:rsidR="003E46FC" w:rsidRPr="00D40473" w:rsidRDefault="005920F4">
      <w:pPr>
        <w:rPr>
          <w:lang w:val="es-AR"/>
        </w:rPr>
      </w:pPr>
      <w:r w:rsidRPr="007C38D4">
        <w:rPr>
          <w:noProof/>
          <w:lang w:val="es-A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FCE86EE" wp14:editId="211B2B09">
                <wp:simplePos x="0" y="0"/>
                <wp:positionH relativeFrom="margin">
                  <wp:posOffset>0</wp:posOffset>
                </wp:positionH>
                <wp:positionV relativeFrom="paragraph">
                  <wp:posOffset>234950</wp:posOffset>
                </wp:positionV>
                <wp:extent cx="5472430" cy="1404620"/>
                <wp:effectExtent l="0" t="0" r="13970" b="26670"/>
                <wp:wrapSquare wrapText="bothSides"/>
                <wp:docPr id="5712524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B3E03" w14:textId="77777777" w:rsidR="005920F4" w:rsidRPr="005920F4" w:rsidRDefault="005920F4" w:rsidP="005920F4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helm </w:t>
                            </w:r>
                            <w:proofErr w:type="gram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repo</w:t>
                            </w:r>
                            <w:proofErr w:type="gram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add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>-community https://prometheus-community.github.io/helm-charts</w:t>
                            </w:r>
                          </w:p>
                          <w:p w14:paraId="0294EFCD" w14:textId="5826D147" w:rsidR="005920F4" w:rsidRDefault="005920F4" w:rsidP="005920F4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>helm repo update</w:t>
                            </w:r>
                          </w:p>
                          <w:p w14:paraId="76AC63F8" w14:textId="77777777" w:rsidR="005920F4" w:rsidRPr="005920F4" w:rsidRDefault="005920F4" w:rsidP="005920F4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kubectl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create namespace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</w:p>
                          <w:p w14:paraId="6A94BE6F" w14:textId="77777777" w:rsidR="005920F4" w:rsidRDefault="005920F4" w:rsidP="005920F4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helm install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>-community/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\</w:t>
                            </w:r>
                          </w:p>
                          <w:p w14:paraId="1A902545" w14:textId="541192CF" w:rsidR="005920F4" w:rsidRDefault="005920F4" w:rsidP="005920F4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--namespace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95F92">
                              <w:rPr>
                                <w:sz w:val="16"/>
                                <w:szCs w:val="16"/>
                              </w:rPr>
                              <w:t>\</w:t>
                            </w:r>
                          </w:p>
                          <w:p w14:paraId="43B8E448" w14:textId="413A0237" w:rsidR="005920F4" w:rsidRDefault="005920F4" w:rsidP="005920F4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--set </w:t>
                            </w:r>
                            <w:proofErr w:type="spellStart"/>
                            <w:proofErr w:type="gram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alertmanager.persistentVolume.storageClass</w:t>
                            </w:r>
                            <w:proofErr w:type="spellEnd"/>
                            <w:proofErr w:type="gram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="gp2" </w:t>
                            </w:r>
                            <w:r w:rsidR="00195F92">
                              <w:rPr>
                                <w:sz w:val="16"/>
                                <w:szCs w:val="16"/>
                              </w:rPr>
                              <w:t>\</w:t>
                            </w:r>
                          </w:p>
                          <w:p w14:paraId="4E840EB7" w14:textId="1A39E2FE" w:rsidR="005920F4" w:rsidRPr="005920F4" w:rsidRDefault="005920F4" w:rsidP="005920F4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--set </w:t>
                            </w:r>
                            <w:proofErr w:type="spellStart"/>
                            <w:proofErr w:type="gram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server.persistentVolume.storageClass</w:t>
                            </w:r>
                            <w:proofErr w:type="spellEnd"/>
                            <w:proofErr w:type="gramEnd"/>
                            <w:r w:rsidRPr="005920F4">
                              <w:rPr>
                                <w:sz w:val="16"/>
                                <w:szCs w:val="16"/>
                              </w:rPr>
                              <w:t>="gp2"</w:t>
                            </w:r>
                          </w:p>
                          <w:p w14:paraId="2BA49B97" w14:textId="3B35526E" w:rsidR="005920F4" w:rsidRPr="007C38D4" w:rsidRDefault="005920F4" w:rsidP="005920F4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kubectl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patch svc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-server -n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-p '{"spec": {"type": "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NodePort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>"}}'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CE86EE" id="_x0000_s1032" type="#_x0000_t202" style="position:absolute;margin-left:0;margin-top:18.5pt;width:430.9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">
                <v:textbox style="mso-fit-shape-to-text:t">
                  <w:txbxContent>
                    <w:p w14:paraId="481B3E03" w14:textId="77777777" w:rsidR="005920F4" w:rsidRPr="005920F4" w:rsidRDefault="005920F4" w:rsidP="005920F4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helm </w:t>
                      </w:r>
                      <w:proofErr w:type="gramStart"/>
                      <w:r w:rsidRPr="005920F4">
                        <w:rPr>
                          <w:sz w:val="16"/>
                          <w:szCs w:val="16"/>
                        </w:rPr>
                        <w:t>repo</w:t>
                      </w:r>
                      <w:proofErr w:type="gramEnd"/>
                      <w:r w:rsidRPr="005920F4">
                        <w:rPr>
                          <w:sz w:val="16"/>
                          <w:szCs w:val="16"/>
                        </w:rPr>
                        <w:t xml:space="preserve"> add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>-community https://prometheus-community.github.io/helm-charts</w:t>
                      </w:r>
                    </w:p>
                    <w:p w14:paraId="0294EFCD" w14:textId="5826D147" w:rsidR="005920F4" w:rsidRDefault="005920F4" w:rsidP="005920F4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>helm repo update</w:t>
                      </w:r>
                    </w:p>
                    <w:p w14:paraId="76AC63F8" w14:textId="77777777" w:rsidR="005920F4" w:rsidRPr="005920F4" w:rsidRDefault="005920F4" w:rsidP="005920F4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kubectl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 create namespace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</w:p>
                    <w:p w14:paraId="6A94BE6F" w14:textId="77777777" w:rsidR="005920F4" w:rsidRDefault="005920F4" w:rsidP="005920F4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helm install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>-community/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\</w:t>
                      </w:r>
                    </w:p>
                    <w:p w14:paraId="1A902545" w14:textId="541192CF" w:rsidR="005920F4" w:rsidRDefault="005920F4" w:rsidP="005920F4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--namespace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195F92">
                        <w:rPr>
                          <w:sz w:val="16"/>
                          <w:szCs w:val="16"/>
                        </w:rPr>
                        <w:t>\</w:t>
                      </w:r>
                    </w:p>
                    <w:p w14:paraId="43B8E448" w14:textId="413A0237" w:rsidR="005920F4" w:rsidRDefault="005920F4" w:rsidP="005920F4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--set </w:t>
                      </w:r>
                      <w:proofErr w:type="spellStart"/>
                      <w:proofErr w:type="gramStart"/>
                      <w:r w:rsidRPr="005920F4">
                        <w:rPr>
                          <w:sz w:val="16"/>
                          <w:szCs w:val="16"/>
                        </w:rPr>
                        <w:t>alertmanager.persistentVolume.storageClass</w:t>
                      </w:r>
                      <w:proofErr w:type="spellEnd"/>
                      <w:proofErr w:type="gramEnd"/>
                      <w:r w:rsidRPr="005920F4">
                        <w:rPr>
                          <w:sz w:val="16"/>
                          <w:szCs w:val="16"/>
                        </w:rPr>
                        <w:t xml:space="preserve">="gp2" </w:t>
                      </w:r>
                      <w:r w:rsidR="00195F92">
                        <w:rPr>
                          <w:sz w:val="16"/>
                          <w:szCs w:val="16"/>
                        </w:rPr>
                        <w:t>\</w:t>
                      </w:r>
                    </w:p>
                    <w:p w14:paraId="4E840EB7" w14:textId="1A39E2FE" w:rsidR="005920F4" w:rsidRPr="005920F4" w:rsidRDefault="005920F4" w:rsidP="005920F4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--set </w:t>
                      </w:r>
                      <w:proofErr w:type="spellStart"/>
                      <w:proofErr w:type="gramStart"/>
                      <w:r w:rsidRPr="005920F4">
                        <w:rPr>
                          <w:sz w:val="16"/>
                          <w:szCs w:val="16"/>
                        </w:rPr>
                        <w:t>server.persistentVolume.storageClass</w:t>
                      </w:r>
                      <w:proofErr w:type="spellEnd"/>
                      <w:proofErr w:type="gramEnd"/>
                      <w:r w:rsidRPr="005920F4">
                        <w:rPr>
                          <w:sz w:val="16"/>
                          <w:szCs w:val="16"/>
                        </w:rPr>
                        <w:t>="gp2"</w:t>
                      </w:r>
                    </w:p>
                    <w:p w14:paraId="2BA49B97" w14:textId="3B35526E" w:rsidR="005920F4" w:rsidRPr="007C38D4" w:rsidRDefault="005920F4" w:rsidP="005920F4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kubectl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 patch svc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-server -n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 -p '{"spec": {"type": "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NodePort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>"}}'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B3C" w:rsidRPr="00D40473">
        <w:rPr>
          <w:lang w:val="es-AR"/>
        </w:rPr>
        <w:t xml:space="preserve">Agregamos los repositorios de </w:t>
      </w:r>
      <w:proofErr w:type="spellStart"/>
      <w:r w:rsidR="00AF6B3C" w:rsidRPr="00D40473">
        <w:rPr>
          <w:lang w:val="es-AR"/>
        </w:rPr>
        <w:t>Prometheus</w:t>
      </w:r>
      <w:proofErr w:type="spellEnd"/>
      <w:r w:rsidR="00AF6B3C" w:rsidRPr="00D40473">
        <w:rPr>
          <w:lang w:val="es-AR"/>
        </w:rPr>
        <w:t xml:space="preserve"> utilizando Helm:</w:t>
      </w:r>
      <w:r w:rsidR="00AF6B3C" w:rsidRPr="00D40473">
        <w:rPr>
          <w:lang w:val="es-AR"/>
        </w:rPr>
        <w:br/>
      </w:r>
      <w:r w:rsidR="003E46FC">
        <w:rPr>
          <w:b/>
          <w:noProof/>
        </w:rPr>
        <w:drawing>
          <wp:inline distT="114300" distB="114300" distL="114300" distR="114300" wp14:anchorId="48F0D427" wp14:editId="4B1F8AEA">
            <wp:extent cx="5486400" cy="1848051"/>
            <wp:effectExtent l="0" t="0" r="0" b="0"/>
            <wp:docPr id="20" name="image15.png" descr="Imagen que contiene Calendari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 descr="Imagen que contiene Calendario&#10;&#10;Descripción generada automá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8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E1052" w14:textId="77777777" w:rsidR="00A64B48" w:rsidRPr="00D40473" w:rsidRDefault="00AF6B3C">
      <w:pPr>
        <w:pStyle w:val="Ttulo2"/>
        <w:rPr>
          <w:lang w:val="es-AR"/>
        </w:rPr>
      </w:pPr>
      <w:bookmarkStart w:id="9" w:name="_Toc179754192"/>
      <w:r w:rsidRPr="00D40473">
        <w:rPr>
          <w:lang w:val="es-AR"/>
        </w:rPr>
        <w:t xml:space="preserve">Instalación de </w:t>
      </w:r>
      <w:proofErr w:type="spellStart"/>
      <w:r w:rsidRPr="00D40473">
        <w:rPr>
          <w:lang w:val="es-AR"/>
        </w:rPr>
        <w:t>Grafana</w:t>
      </w:r>
      <w:bookmarkEnd w:id="9"/>
      <w:proofErr w:type="spellEnd"/>
    </w:p>
    <w:p w14:paraId="03C13689" w14:textId="2D411E45" w:rsidR="003E46FC" w:rsidRDefault="005920F4">
      <w:pPr>
        <w:rPr>
          <w:lang w:val="es-AR"/>
        </w:rPr>
      </w:pPr>
      <w:r w:rsidRPr="007C38D4">
        <w:rPr>
          <w:noProof/>
          <w:lang w:val="es-A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9654D38" wp14:editId="4E503CA7">
                <wp:simplePos x="0" y="0"/>
                <wp:positionH relativeFrom="margin">
                  <wp:posOffset>0</wp:posOffset>
                </wp:positionH>
                <wp:positionV relativeFrom="paragraph">
                  <wp:posOffset>234950</wp:posOffset>
                </wp:positionV>
                <wp:extent cx="5472430" cy="1404620"/>
                <wp:effectExtent l="0" t="0" r="13970" b="26670"/>
                <wp:wrapSquare wrapText="bothSides"/>
                <wp:docPr id="21246165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C6BC5" w14:textId="77777777" w:rsidR="005920F4" w:rsidRPr="005920F4" w:rsidRDefault="005920F4" w:rsidP="005920F4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kubectl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create namespace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grafana</w:t>
                            </w:r>
                            <w:proofErr w:type="spellEnd"/>
                          </w:p>
                          <w:p w14:paraId="3DA887DF" w14:textId="77777777" w:rsidR="005920F4" w:rsidRPr="005920F4" w:rsidRDefault="005920F4" w:rsidP="005920F4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s-AR"/>
                              </w:rPr>
                            </w:pP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>helm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 xml:space="preserve">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>install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 xml:space="preserve">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>grafana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 xml:space="preserve">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>grafana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>/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>grafana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 xml:space="preserve"> </w:t>
                            </w:r>
                            <w:r w:rsidRPr="005920F4">
                              <w:rPr>
                                <w:sz w:val="16"/>
                                <w:szCs w:val="16"/>
                                <w:lang w:val="es-AR"/>
                              </w:rPr>
                              <w:t>\</w:t>
                            </w:r>
                          </w:p>
                          <w:p w14:paraId="5AD1B526" w14:textId="77777777" w:rsidR="00195F92" w:rsidRDefault="005920F4" w:rsidP="005920F4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--namespace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grafana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95F92">
                              <w:rPr>
                                <w:sz w:val="16"/>
                                <w:szCs w:val="16"/>
                              </w:rPr>
                              <w:t>\</w:t>
                            </w:r>
                          </w:p>
                          <w:p w14:paraId="03A2C57B" w14:textId="77777777" w:rsidR="00195F92" w:rsidRDefault="005920F4" w:rsidP="005920F4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--set 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adminPassword</w:t>
                            </w:r>
                            <w:proofErr w:type="spellEnd"/>
                            <w:r w:rsidRPr="005920F4">
                              <w:rPr>
                                <w:sz w:val="16"/>
                                <w:szCs w:val="16"/>
                              </w:rPr>
                              <w:t>='</w:t>
                            </w:r>
                            <w:proofErr w:type="spellStart"/>
                            <w:proofErr w:type="gram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EKS!sAWSome</w:t>
                            </w:r>
                            <w:proofErr w:type="spellEnd"/>
                            <w:proofErr w:type="gram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' </w:t>
                            </w:r>
                            <w:r w:rsidR="00195F92">
                              <w:rPr>
                                <w:sz w:val="16"/>
                                <w:szCs w:val="16"/>
                              </w:rPr>
                              <w:t>\</w:t>
                            </w:r>
                          </w:p>
                          <w:p w14:paraId="3F12ECC2" w14:textId="77777777" w:rsidR="00195F92" w:rsidRDefault="005920F4" w:rsidP="005920F4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--values </w:t>
                            </w:r>
                            <w:proofErr w:type="spellStart"/>
                            <w:proofErr w:type="gram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grafana.yaml</w:t>
                            </w:r>
                            <w:proofErr w:type="spellEnd"/>
                            <w:proofErr w:type="gramEnd"/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95F92">
                              <w:rPr>
                                <w:sz w:val="16"/>
                                <w:szCs w:val="16"/>
                              </w:rPr>
                              <w:t>\</w:t>
                            </w:r>
                          </w:p>
                          <w:p w14:paraId="56489A58" w14:textId="168673BE" w:rsidR="005920F4" w:rsidRPr="007C38D4" w:rsidRDefault="005920F4" w:rsidP="005920F4">
                            <w:pPr>
                              <w:spacing w:after="0" w:line="240" w:lineRule="auto"/>
                              <w:ind w:firstLine="720"/>
                              <w:rPr>
                                <w:sz w:val="16"/>
                                <w:szCs w:val="16"/>
                              </w:rPr>
                            </w:pPr>
                            <w:r w:rsidRPr="005920F4">
                              <w:rPr>
                                <w:sz w:val="16"/>
                                <w:szCs w:val="16"/>
                              </w:rPr>
                              <w:t xml:space="preserve">--set </w:t>
                            </w:r>
                            <w:proofErr w:type="spellStart"/>
                            <w:proofErr w:type="gram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service.type</w:t>
                            </w:r>
                            <w:proofErr w:type="spellEnd"/>
                            <w:proofErr w:type="gramEnd"/>
                            <w:r w:rsidRPr="005920F4">
                              <w:rPr>
                                <w:sz w:val="16"/>
                                <w:szCs w:val="16"/>
                              </w:rPr>
                              <w:t>=</w:t>
                            </w:r>
                            <w:proofErr w:type="spellStart"/>
                            <w:r w:rsidRPr="005920F4">
                              <w:rPr>
                                <w:sz w:val="16"/>
                                <w:szCs w:val="16"/>
                              </w:rPr>
                              <w:t>LoadBalancer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4D38" id="_x0000_s1033" type="#_x0000_t202" style="position:absolute;margin-left:0;margin-top:18.5pt;width:430.9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">
                <v:textbox style="mso-fit-shape-to-text:t">
                  <w:txbxContent>
                    <w:p w14:paraId="308C6BC5" w14:textId="77777777" w:rsidR="005920F4" w:rsidRPr="005920F4" w:rsidRDefault="005920F4" w:rsidP="005920F4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kubectl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 create namespace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grafana</w:t>
                      </w:r>
                      <w:proofErr w:type="spellEnd"/>
                    </w:p>
                    <w:p w14:paraId="3DA887DF" w14:textId="77777777" w:rsidR="005920F4" w:rsidRPr="005920F4" w:rsidRDefault="005920F4" w:rsidP="005920F4">
                      <w:pPr>
                        <w:spacing w:after="0" w:line="240" w:lineRule="auto"/>
                        <w:rPr>
                          <w:sz w:val="16"/>
                          <w:szCs w:val="16"/>
                          <w:lang w:val="es-AR"/>
                        </w:rPr>
                      </w:pPr>
                      <w:proofErr w:type="spellStart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>helm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 xml:space="preserve">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>install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 xml:space="preserve">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>grafana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 xml:space="preserve">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>grafana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>/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>grafana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 xml:space="preserve"> </w:t>
                      </w:r>
                      <w:r w:rsidRPr="005920F4">
                        <w:rPr>
                          <w:sz w:val="16"/>
                          <w:szCs w:val="16"/>
                          <w:lang w:val="es-AR"/>
                        </w:rPr>
                        <w:t>\</w:t>
                      </w:r>
                    </w:p>
                    <w:p w14:paraId="5AD1B526" w14:textId="77777777" w:rsidR="00195F92" w:rsidRDefault="005920F4" w:rsidP="005920F4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--namespace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grafana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195F92">
                        <w:rPr>
                          <w:sz w:val="16"/>
                          <w:szCs w:val="16"/>
                        </w:rPr>
                        <w:t>\</w:t>
                      </w:r>
                    </w:p>
                    <w:p w14:paraId="03A2C57B" w14:textId="77777777" w:rsidR="00195F92" w:rsidRDefault="005920F4" w:rsidP="005920F4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--set 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adminPassword</w:t>
                      </w:r>
                      <w:proofErr w:type="spellEnd"/>
                      <w:r w:rsidRPr="005920F4">
                        <w:rPr>
                          <w:sz w:val="16"/>
                          <w:szCs w:val="16"/>
                        </w:rPr>
                        <w:t>='</w:t>
                      </w:r>
                      <w:proofErr w:type="spellStart"/>
                      <w:proofErr w:type="gramStart"/>
                      <w:r w:rsidRPr="005920F4">
                        <w:rPr>
                          <w:sz w:val="16"/>
                          <w:szCs w:val="16"/>
                        </w:rPr>
                        <w:t>EKS!sAWSome</w:t>
                      </w:r>
                      <w:proofErr w:type="spellEnd"/>
                      <w:proofErr w:type="gramEnd"/>
                      <w:r w:rsidRPr="005920F4">
                        <w:rPr>
                          <w:sz w:val="16"/>
                          <w:szCs w:val="16"/>
                        </w:rPr>
                        <w:t xml:space="preserve">' </w:t>
                      </w:r>
                      <w:r w:rsidR="00195F92">
                        <w:rPr>
                          <w:sz w:val="16"/>
                          <w:szCs w:val="16"/>
                        </w:rPr>
                        <w:t>\</w:t>
                      </w:r>
                    </w:p>
                    <w:p w14:paraId="3F12ECC2" w14:textId="77777777" w:rsidR="00195F92" w:rsidRDefault="005920F4" w:rsidP="005920F4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--values </w:t>
                      </w:r>
                      <w:proofErr w:type="spellStart"/>
                      <w:proofErr w:type="gramStart"/>
                      <w:r w:rsidRPr="005920F4">
                        <w:rPr>
                          <w:sz w:val="16"/>
                          <w:szCs w:val="16"/>
                        </w:rPr>
                        <w:t>grafana.yaml</w:t>
                      </w:r>
                      <w:proofErr w:type="spellEnd"/>
                      <w:proofErr w:type="gramEnd"/>
                      <w:r w:rsidRPr="005920F4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195F92">
                        <w:rPr>
                          <w:sz w:val="16"/>
                          <w:szCs w:val="16"/>
                        </w:rPr>
                        <w:t>\</w:t>
                      </w:r>
                    </w:p>
                    <w:p w14:paraId="56489A58" w14:textId="168673BE" w:rsidR="005920F4" w:rsidRPr="007C38D4" w:rsidRDefault="005920F4" w:rsidP="005920F4">
                      <w:pPr>
                        <w:spacing w:after="0" w:line="240" w:lineRule="auto"/>
                        <w:ind w:firstLine="720"/>
                        <w:rPr>
                          <w:sz w:val="16"/>
                          <w:szCs w:val="16"/>
                        </w:rPr>
                      </w:pPr>
                      <w:r w:rsidRPr="005920F4">
                        <w:rPr>
                          <w:sz w:val="16"/>
                          <w:szCs w:val="16"/>
                        </w:rPr>
                        <w:t xml:space="preserve">--set </w:t>
                      </w:r>
                      <w:proofErr w:type="spellStart"/>
                      <w:proofErr w:type="gramStart"/>
                      <w:r w:rsidRPr="005920F4">
                        <w:rPr>
                          <w:sz w:val="16"/>
                          <w:szCs w:val="16"/>
                        </w:rPr>
                        <w:t>service.type</w:t>
                      </w:r>
                      <w:proofErr w:type="spellEnd"/>
                      <w:proofErr w:type="gramEnd"/>
                      <w:r w:rsidRPr="005920F4">
                        <w:rPr>
                          <w:sz w:val="16"/>
                          <w:szCs w:val="16"/>
                        </w:rPr>
                        <w:t>=</w:t>
                      </w:r>
                      <w:proofErr w:type="spellStart"/>
                      <w:r w:rsidRPr="005920F4">
                        <w:rPr>
                          <w:sz w:val="16"/>
                          <w:szCs w:val="16"/>
                        </w:rPr>
                        <w:t>LoadBalancer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B3C" w:rsidRPr="00D40473">
        <w:rPr>
          <w:lang w:val="es-AR"/>
        </w:rPr>
        <w:t xml:space="preserve">Instalamos </w:t>
      </w:r>
      <w:proofErr w:type="spellStart"/>
      <w:r w:rsidR="00AF6B3C" w:rsidRPr="00D40473">
        <w:rPr>
          <w:lang w:val="es-AR"/>
        </w:rPr>
        <w:t>Grafana</w:t>
      </w:r>
      <w:proofErr w:type="spellEnd"/>
      <w:r w:rsidR="00AF6B3C" w:rsidRPr="00D40473">
        <w:rPr>
          <w:lang w:val="es-AR"/>
        </w:rPr>
        <w:t xml:space="preserve"> utilizando Helm, creando previamente el </w:t>
      </w:r>
      <w:proofErr w:type="spellStart"/>
      <w:r w:rsidR="00AF6B3C" w:rsidRPr="00D40473">
        <w:rPr>
          <w:lang w:val="es-AR"/>
        </w:rPr>
        <w:t>namespace</w:t>
      </w:r>
      <w:proofErr w:type="spellEnd"/>
      <w:r w:rsidR="00AF6B3C" w:rsidRPr="00D40473">
        <w:rPr>
          <w:lang w:val="es-AR"/>
        </w:rPr>
        <w:t>:</w:t>
      </w:r>
      <w:r w:rsidR="00AF6B3C" w:rsidRPr="00D40473">
        <w:rPr>
          <w:lang w:val="es-AR"/>
        </w:rPr>
        <w:br/>
      </w:r>
      <w:r w:rsidR="003E46FC">
        <w:rPr>
          <w:noProof/>
        </w:rPr>
        <w:drawing>
          <wp:inline distT="114300" distB="114300" distL="114300" distR="114300" wp14:anchorId="11FED7EF" wp14:editId="10E87B2E">
            <wp:extent cx="5486400" cy="1033449"/>
            <wp:effectExtent l="0" t="0" r="0" b="0"/>
            <wp:docPr id="21" name="image17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.png" descr="Texto&#10;&#10;Descripción generada automáticament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B3390" w14:textId="32AAB270" w:rsidR="0023079D" w:rsidRDefault="0023079D">
      <w:r>
        <w:br w:type="page"/>
      </w:r>
    </w:p>
    <w:p w14:paraId="1A2EDEBE" w14:textId="724D2783" w:rsidR="00195F92" w:rsidRPr="00870559" w:rsidRDefault="00870559" w:rsidP="00195F92">
      <w:pPr>
        <w:pStyle w:val="Ttulo2"/>
        <w:rPr>
          <w:lang w:val="es-AR"/>
        </w:rPr>
      </w:pPr>
      <w:bookmarkStart w:id="10" w:name="_Toc179754193"/>
      <w:r>
        <w:rPr>
          <w:lang w:val="es-AR"/>
        </w:rPr>
        <w:lastRenderedPageBreak/>
        <w:t>Monitoreo</w:t>
      </w:r>
      <w:bookmarkEnd w:id="10"/>
    </w:p>
    <w:p w14:paraId="168A9860" w14:textId="0192AE72" w:rsidR="003E46FC" w:rsidRPr="00870559" w:rsidRDefault="003E46FC" w:rsidP="003E46FC">
      <w:pPr>
        <w:rPr>
          <w:lang w:val="es-AR"/>
        </w:rPr>
      </w:pPr>
      <w:r w:rsidRPr="00870559">
        <w:rPr>
          <w:lang w:val="es-AR"/>
        </w:rPr>
        <w:t xml:space="preserve">Accedemos al </w:t>
      </w:r>
      <w:proofErr w:type="spellStart"/>
      <w:r w:rsidRPr="00870559">
        <w:rPr>
          <w:lang w:val="es-AR"/>
        </w:rPr>
        <w:t>exter</w:t>
      </w:r>
      <w:r w:rsidR="00870559">
        <w:rPr>
          <w:lang w:val="es-AR"/>
        </w:rPr>
        <w:t>n</w:t>
      </w:r>
      <w:r w:rsidRPr="00870559">
        <w:rPr>
          <w:lang w:val="es-AR"/>
        </w:rPr>
        <w:t>a</w:t>
      </w:r>
      <w:r w:rsidR="00870559">
        <w:rPr>
          <w:lang w:val="es-AR"/>
        </w:rPr>
        <w:t>l-</w:t>
      </w:r>
      <w:r w:rsidRPr="00870559">
        <w:rPr>
          <w:lang w:val="es-AR"/>
        </w:rPr>
        <w:t>ip</w:t>
      </w:r>
      <w:proofErr w:type="spellEnd"/>
    </w:p>
    <w:p w14:paraId="5E0454CB" w14:textId="77777777" w:rsidR="003E46FC" w:rsidRDefault="003E46FC" w:rsidP="003E46FC">
      <w:r>
        <w:rPr>
          <w:noProof/>
        </w:rPr>
        <w:drawing>
          <wp:inline distT="114300" distB="114300" distL="114300" distR="114300" wp14:anchorId="01DEE9BB" wp14:editId="0BF73987">
            <wp:extent cx="5731200" cy="2362200"/>
            <wp:effectExtent l="0" t="0" r="0" b="0"/>
            <wp:docPr id="5" name="image12.png" descr="Imagen de la pantalla de un celular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 descr="Imagen de la pantalla de un celular&#10;&#10;Descripción generada automáticamente con confianza media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C1623" w14:textId="77777777" w:rsidR="003E46FC" w:rsidRDefault="003E46FC" w:rsidP="003E46FC">
      <w:proofErr w:type="spellStart"/>
      <w:r>
        <w:t>Agregamos</w:t>
      </w:r>
      <w:proofErr w:type="spellEnd"/>
      <w:r>
        <w:t xml:space="preserve"> Prometheus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>:</w:t>
      </w:r>
    </w:p>
    <w:p w14:paraId="714A04CB" w14:textId="77777777" w:rsidR="003E46FC" w:rsidRDefault="003E46FC" w:rsidP="003E46FC">
      <w:r>
        <w:rPr>
          <w:noProof/>
        </w:rPr>
        <w:drawing>
          <wp:inline distT="114300" distB="114300" distL="114300" distR="114300" wp14:anchorId="678CBB1E" wp14:editId="2666A090">
            <wp:extent cx="5738813" cy="848429"/>
            <wp:effectExtent l="0" t="0" r="0" b="0"/>
            <wp:docPr id="15" name="image10.png" descr="Patrón de fond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Patrón de fondo&#10;&#10;Descripción generada automáticament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848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6B9CA" w14:textId="77777777" w:rsidR="00DF0503" w:rsidRDefault="003E46FC" w:rsidP="003E46FC">
      <w:pPr>
        <w:rPr>
          <w:lang w:val="es-AR"/>
        </w:rPr>
      </w:pPr>
      <w:r w:rsidRPr="003E46FC">
        <w:rPr>
          <w:lang w:val="es-AR"/>
        </w:rPr>
        <w:t>importa</w:t>
      </w:r>
      <w:r w:rsidR="000C7F23">
        <w:rPr>
          <w:lang w:val="es-AR"/>
        </w:rPr>
        <w:t>mos</w:t>
      </w:r>
      <w:r w:rsidRPr="003E46FC">
        <w:rPr>
          <w:lang w:val="es-AR"/>
        </w:rPr>
        <w:t xml:space="preserve"> los </w:t>
      </w:r>
      <w:proofErr w:type="spellStart"/>
      <w:r w:rsidRPr="003E46FC">
        <w:rPr>
          <w:lang w:val="es-AR"/>
        </w:rPr>
        <w:t>dashboards</w:t>
      </w:r>
      <w:proofErr w:type="spellEnd"/>
      <w:r w:rsidR="0023079D">
        <w:rPr>
          <w:lang w:val="es-AR"/>
        </w:rPr>
        <w:t xml:space="preserve"> </w:t>
      </w:r>
      <w:r w:rsidR="00CA33DC">
        <w:rPr>
          <w:lang w:val="es-AR"/>
        </w:rPr>
        <w:t>6417</w:t>
      </w:r>
      <w:r w:rsidR="00943F9F">
        <w:rPr>
          <w:lang w:val="es-AR"/>
        </w:rPr>
        <w:t xml:space="preserve"> y </w:t>
      </w:r>
      <w:r w:rsidR="00943F9F" w:rsidRPr="003E46FC">
        <w:rPr>
          <w:lang w:val="es-AR"/>
        </w:rPr>
        <w:t>3119</w:t>
      </w:r>
      <w:r w:rsidR="000C7F23">
        <w:rPr>
          <w:lang w:val="es-AR"/>
        </w:rPr>
        <w:t xml:space="preserve"> en la carpeta </w:t>
      </w:r>
      <w:proofErr w:type="spellStart"/>
      <w:r w:rsidR="000C7F23">
        <w:rPr>
          <w:lang w:val="es-AR"/>
        </w:rPr>
        <w:t>Dashboard</w:t>
      </w:r>
      <w:proofErr w:type="spellEnd"/>
      <w:r w:rsidR="000C7F23">
        <w:rPr>
          <w:lang w:val="es-AR"/>
        </w:rPr>
        <w:t xml:space="preserve"> y </w:t>
      </w:r>
      <w:proofErr w:type="spellStart"/>
      <w:r w:rsidR="00DF0503">
        <w:rPr>
          <w:lang w:val="es-AR"/>
        </w:rPr>
        <w:t>confiugramos</w:t>
      </w:r>
      <w:proofErr w:type="spellEnd"/>
      <w:r w:rsidR="00DF0503">
        <w:rPr>
          <w:lang w:val="es-AR"/>
        </w:rPr>
        <w:t xml:space="preserve"> el </w:t>
      </w:r>
      <w:proofErr w:type="spellStart"/>
      <w:r w:rsidR="00DF0503">
        <w:rPr>
          <w:lang w:val="es-AR"/>
        </w:rPr>
        <w:t>prometheus</w:t>
      </w:r>
      <w:proofErr w:type="spellEnd"/>
      <w:r w:rsidR="00DF0503">
        <w:rPr>
          <w:lang w:val="es-AR"/>
        </w:rPr>
        <w:t xml:space="preserve"> que creamos en el </w:t>
      </w:r>
      <w:proofErr w:type="spellStart"/>
      <w:r w:rsidR="00DF0503">
        <w:rPr>
          <w:lang w:val="es-AR"/>
        </w:rPr>
        <w:t>datasource</w:t>
      </w:r>
      <w:proofErr w:type="spellEnd"/>
      <w:r w:rsidR="00DF0503">
        <w:rPr>
          <w:lang w:val="es-AR"/>
        </w:rPr>
        <w:t>.</w:t>
      </w:r>
    </w:p>
    <w:p w14:paraId="1FA53C31" w14:textId="4980EA3B" w:rsidR="003E46FC" w:rsidRPr="00943F9F" w:rsidRDefault="003E46FC" w:rsidP="003E46FC">
      <w:pPr>
        <w:rPr>
          <w:lang w:val="es-AR"/>
        </w:rPr>
      </w:pPr>
      <w:r w:rsidRPr="003E46FC">
        <w:rPr>
          <w:lang w:val="es-AR"/>
        </w:rPr>
        <w:br/>
      </w:r>
      <w:r>
        <w:rPr>
          <w:noProof/>
        </w:rPr>
        <w:drawing>
          <wp:inline distT="114300" distB="114300" distL="114300" distR="114300" wp14:anchorId="3C7B6AAD" wp14:editId="5227A4F8">
            <wp:extent cx="5731200" cy="1689100"/>
            <wp:effectExtent l="0" t="0" r="0" b="0"/>
            <wp:docPr id="31" name="image28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8.png" descr="Captura de pantalla de computadora&#10;&#10;Descripción generada automá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77DD9" w14:textId="7CD26EC1" w:rsidR="003E46FC" w:rsidRPr="003E46FC" w:rsidRDefault="003E46FC" w:rsidP="003E46FC">
      <w:pPr>
        <w:rPr>
          <w:lang w:val="es-AR"/>
        </w:rPr>
      </w:pPr>
      <w:r>
        <w:rPr>
          <w:noProof/>
        </w:rPr>
        <w:lastRenderedPageBreak/>
        <w:drawing>
          <wp:inline distT="114300" distB="114300" distL="114300" distR="114300" wp14:anchorId="6A7B9197" wp14:editId="55F0A81E">
            <wp:extent cx="5731200" cy="1689100"/>
            <wp:effectExtent l="0" t="0" r="0" b="0"/>
            <wp:docPr id="4" name="image3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Captura de pantalla de computadora&#10;&#10;Descripción generada automáticamente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CC5CD" w14:textId="3C85D21B" w:rsidR="003E46FC" w:rsidRPr="003E46FC" w:rsidRDefault="003E46FC" w:rsidP="003E46FC">
      <w:pPr>
        <w:rPr>
          <w:lang w:val="es-AR"/>
        </w:rPr>
      </w:pPr>
      <w:r w:rsidRPr="003E46FC">
        <w:rPr>
          <w:lang w:val="es-AR"/>
        </w:rPr>
        <w:t xml:space="preserve">Verificamos </w:t>
      </w:r>
      <w:r w:rsidR="00AE50B7" w:rsidRPr="003E46FC">
        <w:rPr>
          <w:lang w:val="es-AR"/>
        </w:rPr>
        <w:t>importación</w:t>
      </w:r>
      <w:r w:rsidRPr="003E46FC">
        <w:rPr>
          <w:lang w:val="es-AR"/>
        </w:rPr>
        <w:t xml:space="preserve"> de </w:t>
      </w:r>
      <w:r w:rsidR="00AE50B7">
        <w:rPr>
          <w:lang w:val="es-AR"/>
        </w:rPr>
        <w:t>ambos</w:t>
      </w:r>
    </w:p>
    <w:p w14:paraId="15DD0844" w14:textId="77777777" w:rsidR="003E46FC" w:rsidRDefault="003E46FC" w:rsidP="003E46FC">
      <w:r>
        <w:rPr>
          <w:noProof/>
        </w:rPr>
        <w:drawing>
          <wp:inline distT="114300" distB="114300" distL="114300" distR="114300" wp14:anchorId="411B939C" wp14:editId="0C6E6191">
            <wp:extent cx="5731200" cy="1663700"/>
            <wp:effectExtent l="0" t="0" r="0" b="0"/>
            <wp:docPr id="13" name="image6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Interfaz de usuario gráfica, Aplicación&#10;&#10;Descripción generada automá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2D46B" w14:textId="77777777" w:rsidR="003E46FC" w:rsidRDefault="003E46FC" w:rsidP="003E46FC"/>
    <w:p w14:paraId="2AEC0429" w14:textId="77777777" w:rsidR="003E46FC" w:rsidRDefault="003E46FC" w:rsidP="003E46FC">
      <w:r>
        <w:t>ID 6417:</w:t>
      </w:r>
    </w:p>
    <w:p w14:paraId="3B6852F7" w14:textId="77777777" w:rsidR="003E46FC" w:rsidRDefault="003E46FC" w:rsidP="003E46FC">
      <w:r>
        <w:rPr>
          <w:noProof/>
        </w:rPr>
        <w:drawing>
          <wp:inline distT="114300" distB="114300" distL="114300" distR="114300" wp14:anchorId="7EBCB423" wp14:editId="01A1A2EA">
            <wp:extent cx="5731200" cy="2959100"/>
            <wp:effectExtent l="0" t="0" r="0" b="0"/>
            <wp:docPr id="26" name="image26.png" descr="Pantalla de un video juego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 descr="Pantalla de un video juego&#10;&#10;Descripción generada automáticamente con confianza media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39ECE" w14:textId="74DA1DBD" w:rsidR="00AE50B7" w:rsidRDefault="00AE50B7">
      <w:r>
        <w:br w:type="page"/>
      </w:r>
    </w:p>
    <w:p w14:paraId="39300CD8" w14:textId="77777777" w:rsidR="003E46FC" w:rsidRDefault="003E46FC" w:rsidP="003E46FC">
      <w:r>
        <w:lastRenderedPageBreak/>
        <w:t>ID 3119:</w:t>
      </w:r>
    </w:p>
    <w:p w14:paraId="0369834E" w14:textId="77777777" w:rsidR="003E46FC" w:rsidRDefault="003E46FC" w:rsidP="003E46FC">
      <w:r>
        <w:rPr>
          <w:noProof/>
        </w:rPr>
        <w:drawing>
          <wp:inline distT="114300" distB="114300" distL="114300" distR="114300" wp14:anchorId="46485527" wp14:editId="30F39711">
            <wp:extent cx="5731200" cy="2959100"/>
            <wp:effectExtent l="0" t="0" r="0" b="0"/>
            <wp:docPr id="25" name="image22.png" descr="Captura de pantalla de un videojueg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 descr="Captura de pantalla de un videojuego&#10;&#10;Descripción generada automá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56976" w14:textId="77777777" w:rsidR="003E46FC" w:rsidRPr="00D40473" w:rsidRDefault="003E46FC">
      <w:pPr>
        <w:rPr>
          <w:lang w:val="es-AR"/>
        </w:rPr>
      </w:pPr>
    </w:p>
    <w:p w14:paraId="2962F8D9" w14:textId="77777777" w:rsidR="00A64B48" w:rsidRPr="00D40473" w:rsidRDefault="00AF6B3C">
      <w:pPr>
        <w:pStyle w:val="Ttulo2"/>
        <w:rPr>
          <w:lang w:val="es-AR"/>
        </w:rPr>
      </w:pPr>
      <w:bookmarkStart w:id="11" w:name="_Toc179754194"/>
      <w:r w:rsidRPr="00D40473">
        <w:rPr>
          <w:lang w:val="es-AR"/>
        </w:rPr>
        <w:t>Limpieza de Recursos</w:t>
      </w:r>
      <w:bookmarkEnd w:id="11"/>
    </w:p>
    <w:p w14:paraId="34DE907A" w14:textId="52DA858C" w:rsidR="00AE50B7" w:rsidRDefault="00AF6B3C">
      <w:pPr>
        <w:rPr>
          <w:lang w:val="es-AR"/>
        </w:rPr>
      </w:pPr>
      <w:r w:rsidRPr="00D40473">
        <w:rPr>
          <w:lang w:val="es-AR"/>
        </w:rPr>
        <w:t xml:space="preserve">Procedimos a limpiar todos los recursos desplegados para evitar costos innecesarios. </w:t>
      </w:r>
    </w:p>
    <w:p w14:paraId="2FA32AE2" w14:textId="1837878A" w:rsidR="00AE50B7" w:rsidRPr="00AE50B7" w:rsidRDefault="00AE50B7">
      <w:pPr>
        <w:rPr>
          <w:b/>
          <w:bCs/>
          <w:lang w:val="es-AR"/>
        </w:rPr>
      </w:pPr>
      <w:r w:rsidRPr="00AE50B7">
        <w:rPr>
          <w:b/>
          <w:bCs/>
          <w:noProof/>
          <w:lang w:val="es-A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2026257" wp14:editId="62E40427">
                <wp:simplePos x="0" y="0"/>
                <wp:positionH relativeFrom="margin">
                  <wp:posOffset>-14580</wp:posOffset>
                </wp:positionH>
                <wp:positionV relativeFrom="paragraph">
                  <wp:posOffset>315821</wp:posOffset>
                </wp:positionV>
                <wp:extent cx="5472430" cy="1404620"/>
                <wp:effectExtent l="0" t="0" r="13970" b="26670"/>
                <wp:wrapSquare wrapText="bothSides"/>
                <wp:docPr id="5875501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B8A7F" w14:textId="77777777" w:rsidR="00AE50B7" w:rsidRPr="00AE50B7" w:rsidRDefault="00AE50B7" w:rsidP="00AE50B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helm</w:t>
                            </w:r>
                            <w:proofErr w:type="gramEnd"/>
                            <w:r w:rsidRPr="00AE50B7">
                              <w:rPr>
                                <w:sz w:val="16"/>
                                <w:szCs w:val="16"/>
                              </w:rPr>
                              <w:t xml:space="preserve"> uninstall </w:t>
                            </w:r>
                            <w:proofErr w:type="spell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  <w:r w:rsidRPr="00AE50B7">
                              <w:rPr>
                                <w:sz w:val="16"/>
                                <w:szCs w:val="16"/>
                              </w:rPr>
                              <w:t xml:space="preserve"> --namespace </w:t>
                            </w:r>
                            <w:proofErr w:type="spell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</w:p>
                          <w:p w14:paraId="492D0A92" w14:textId="77777777" w:rsidR="00AE50B7" w:rsidRPr="00AE50B7" w:rsidRDefault="00AE50B7" w:rsidP="00AE50B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kubectl</w:t>
                            </w:r>
                            <w:proofErr w:type="spellEnd"/>
                            <w:r w:rsidRPr="00AE50B7">
                              <w:rPr>
                                <w:sz w:val="16"/>
                                <w:szCs w:val="16"/>
                              </w:rPr>
                              <w:t xml:space="preserve"> delete ns </w:t>
                            </w:r>
                            <w:proofErr w:type="spell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prometheus</w:t>
                            </w:r>
                            <w:proofErr w:type="spellEnd"/>
                          </w:p>
                          <w:p w14:paraId="5FFB541C" w14:textId="77777777" w:rsidR="00AE50B7" w:rsidRPr="00AE50B7" w:rsidRDefault="00AE50B7" w:rsidP="00AE50B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helm</w:t>
                            </w:r>
                            <w:proofErr w:type="gramEnd"/>
                            <w:r w:rsidRPr="00AE50B7">
                              <w:rPr>
                                <w:sz w:val="16"/>
                                <w:szCs w:val="16"/>
                              </w:rPr>
                              <w:t xml:space="preserve"> uninstall </w:t>
                            </w:r>
                            <w:proofErr w:type="spell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grafana</w:t>
                            </w:r>
                            <w:proofErr w:type="spellEnd"/>
                            <w:r w:rsidRPr="00AE50B7">
                              <w:rPr>
                                <w:sz w:val="16"/>
                                <w:szCs w:val="16"/>
                              </w:rPr>
                              <w:t xml:space="preserve"> --namespace </w:t>
                            </w:r>
                            <w:proofErr w:type="spell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grafana</w:t>
                            </w:r>
                            <w:proofErr w:type="spellEnd"/>
                          </w:p>
                          <w:p w14:paraId="57B7432A" w14:textId="47D6A48B" w:rsidR="00AE50B7" w:rsidRPr="007C38D4" w:rsidRDefault="00AE50B7" w:rsidP="00AE50B7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eksctl</w:t>
                            </w:r>
                            <w:proofErr w:type="spellEnd"/>
                            <w:r w:rsidRPr="00AE50B7">
                              <w:rPr>
                                <w:sz w:val="16"/>
                                <w:szCs w:val="16"/>
                              </w:rPr>
                              <w:t xml:space="preserve"> delete cluster --name </w:t>
                            </w:r>
                            <w:proofErr w:type="spellStart"/>
                            <w:r w:rsidRPr="00AE50B7">
                              <w:rPr>
                                <w:sz w:val="16"/>
                                <w:szCs w:val="16"/>
                              </w:rPr>
                              <w:t>mundos</w:t>
                            </w:r>
                            <w:proofErr w:type="spellEnd"/>
                            <w:r w:rsidRPr="00AE50B7">
                              <w:rPr>
                                <w:sz w:val="16"/>
                                <w:szCs w:val="16"/>
                              </w:rPr>
                              <w:t>-e --region us-east-1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026257" id="_x0000_s1034" type="#_x0000_t202" style="position:absolute;margin-left:-1.15pt;margin-top:24.85pt;width:430.9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">
                <v:textbox style="mso-fit-shape-to-text:t">
                  <w:txbxContent>
                    <w:p w14:paraId="4AEB8A7F" w14:textId="77777777" w:rsidR="00AE50B7" w:rsidRPr="00AE50B7" w:rsidRDefault="00AE50B7" w:rsidP="00AE50B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AE50B7">
                        <w:rPr>
                          <w:sz w:val="16"/>
                          <w:szCs w:val="16"/>
                        </w:rPr>
                        <w:t>helm</w:t>
                      </w:r>
                      <w:proofErr w:type="gramEnd"/>
                      <w:r w:rsidRPr="00AE50B7">
                        <w:rPr>
                          <w:sz w:val="16"/>
                          <w:szCs w:val="16"/>
                        </w:rPr>
                        <w:t xml:space="preserve"> uninstall </w:t>
                      </w:r>
                      <w:proofErr w:type="spellStart"/>
                      <w:r w:rsidRPr="00AE50B7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  <w:r w:rsidRPr="00AE50B7">
                        <w:rPr>
                          <w:sz w:val="16"/>
                          <w:szCs w:val="16"/>
                        </w:rPr>
                        <w:t xml:space="preserve"> --namespace </w:t>
                      </w:r>
                      <w:proofErr w:type="spellStart"/>
                      <w:r w:rsidRPr="00AE50B7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</w:p>
                    <w:p w14:paraId="492D0A92" w14:textId="77777777" w:rsidR="00AE50B7" w:rsidRPr="00AE50B7" w:rsidRDefault="00AE50B7" w:rsidP="00AE50B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E50B7">
                        <w:rPr>
                          <w:sz w:val="16"/>
                          <w:szCs w:val="16"/>
                        </w:rPr>
                        <w:t>kubectl</w:t>
                      </w:r>
                      <w:proofErr w:type="spellEnd"/>
                      <w:r w:rsidRPr="00AE50B7">
                        <w:rPr>
                          <w:sz w:val="16"/>
                          <w:szCs w:val="16"/>
                        </w:rPr>
                        <w:t xml:space="preserve"> delete ns </w:t>
                      </w:r>
                      <w:proofErr w:type="spellStart"/>
                      <w:r w:rsidRPr="00AE50B7">
                        <w:rPr>
                          <w:sz w:val="16"/>
                          <w:szCs w:val="16"/>
                        </w:rPr>
                        <w:t>prometheus</w:t>
                      </w:r>
                      <w:proofErr w:type="spellEnd"/>
                    </w:p>
                    <w:p w14:paraId="5FFB541C" w14:textId="77777777" w:rsidR="00AE50B7" w:rsidRPr="00AE50B7" w:rsidRDefault="00AE50B7" w:rsidP="00AE50B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AE50B7">
                        <w:rPr>
                          <w:sz w:val="16"/>
                          <w:szCs w:val="16"/>
                        </w:rPr>
                        <w:t>helm</w:t>
                      </w:r>
                      <w:proofErr w:type="gramEnd"/>
                      <w:r w:rsidRPr="00AE50B7">
                        <w:rPr>
                          <w:sz w:val="16"/>
                          <w:szCs w:val="16"/>
                        </w:rPr>
                        <w:t xml:space="preserve"> uninstall </w:t>
                      </w:r>
                      <w:proofErr w:type="spellStart"/>
                      <w:r w:rsidRPr="00AE50B7">
                        <w:rPr>
                          <w:sz w:val="16"/>
                          <w:szCs w:val="16"/>
                        </w:rPr>
                        <w:t>grafana</w:t>
                      </w:r>
                      <w:proofErr w:type="spellEnd"/>
                      <w:r w:rsidRPr="00AE50B7">
                        <w:rPr>
                          <w:sz w:val="16"/>
                          <w:szCs w:val="16"/>
                        </w:rPr>
                        <w:t xml:space="preserve"> --namespace </w:t>
                      </w:r>
                      <w:proofErr w:type="spellStart"/>
                      <w:r w:rsidRPr="00AE50B7">
                        <w:rPr>
                          <w:sz w:val="16"/>
                          <w:szCs w:val="16"/>
                        </w:rPr>
                        <w:t>grafana</w:t>
                      </w:r>
                      <w:proofErr w:type="spellEnd"/>
                    </w:p>
                    <w:p w14:paraId="57B7432A" w14:textId="47D6A48B" w:rsidR="00AE50B7" w:rsidRPr="007C38D4" w:rsidRDefault="00AE50B7" w:rsidP="00AE50B7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E50B7">
                        <w:rPr>
                          <w:sz w:val="16"/>
                          <w:szCs w:val="16"/>
                        </w:rPr>
                        <w:t>eksctl</w:t>
                      </w:r>
                      <w:proofErr w:type="spellEnd"/>
                      <w:r w:rsidRPr="00AE50B7">
                        <w:rPr>
                          <w:sz w:val="16"/>
                          <w:szCs w:val="16"/>
                        </w:rPr>
                        <w:t xml:space="preserve"> delete cluster --name </w:t>
                      </w:r>
                      <w:proofErr w:type="spellStart"/>
                      <w:r w:rsidRPr="00AE50B7">
                        <w:rPr>
                          <w:sz w:val="16"/>
                          <w:szCs w:val="16"/>
                        </w:rPr>
                        <w:t>mundos</w:t>
                      </w:r>
                      <w:proofErr w:type="spellEnd"/>
                      <w:r w:rsidRPr="00AE50B7">
                        <w:rPr>
                          <w:sz w:val="16"/>
                          <w:szCs w:val="16"/>
                        </w:rPr>
                        <w:t>-e --region us-east-1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E50B7">
        <w:rPr>
          <w:b/>
          <w:bCs/>
          <w:lang w:val="es-AR"/>
        </w:rPr>
        <w:t xml:space="preserve">Desde el </w:t>
      </w:r>
      <w:proofErr w:type="spellStart"/>
      <w:r w:rsidRPr="00AE50B7">
        <w:rPr>
          <w:b/>
          <w:bCs/>
          <w:lang w:val="es-AR"/>
        </w:rPr>
        <w:t>bastion</w:t>
      </w:r>
      <w:proofErr w:type="spellEnd"/>
      <w:r w:rsidRPr="00AE50B7">
        <w:rPr>
          <w:b/>
          <w:bCs/>
          <w:lang w:val="es-AR"/>
        </w:rPr>
        <w:t xml:space="preserve"> (EC2)</w:t>
      </w:r>
    </w:p>
    <w:p w14:paraId="53C02BA2" w14:textId="77777777" w:rsidR="00AE50B7" w:rsidRDefault="00AE50B7">
      <w:pPr>
        <w:rPr>
          <w:lang w:val="es-AR"/>
        </w:rPr>
      </w:pPr>
    </w:p>
    <w:p w14:paraId="75338452" w14:textId="59EEAFE3" w:rsidR="003E46FC" w:rsidRDefault="003E46FC">
      <w:pPr>
        <w:rPr>
          <w:lang w:val="es-AR"/>
        </w:rPr>
      </w:pPr>
      <w:r>
        <w:rPr>
          <w:b/>
          <w:noProof/>
        </w:rPr>
        <w:drawing>
          <wp:inline distT="114300" distB="114300" distL="114300" distR="114300" wp14:anchorId="3E3EA9AC" wp14:editId="75A9BA32">
            <wp:extent cx="5486400" cy="2589702"/>
            <wp:effectExtent l="0" t="0" r="0" b="1270"/>
            <wp:docPr id="10" name="image19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 descr="Interfaz de usuario gráfica, Texto&#10;&#10;Descripción generada automáticamente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9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AAE27" w14:textId="38DE9E0A" w:rsidR="00AF6B3C" w:rsidRPr="00AF6B3C" w:rsidRDefault="00AB46CC" w:rsidP="00AF6B3C">
      <w:pPr>
        <w:rPr>
          <w:b/>
          <w:lang w:val="es-AR"/>
        </w:rPr>
      </w:pPr>
      <w:r w:rsidRPr="00AE50B7">
        <w:rPr>
          <w:b/>
          <w:bCs/>
          <w:noProof/>
          <w:lang w:val="es-AR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9FD1471" wp14:editId="4F61B761">
                <wp:simplePos x="0" y="0"/>
                <wp:positionH relativeFrom="margin">
                  <wp:align>right</wp:align>
                </wp:positionH>
                <wp:positionV relativeFrom="paragraph">
                  <wp:posOffset>307477</wp:posOffset>
                </wp:positionV>
                <wp:extent cx="5472430" cy="1404620"/>
                <wp:effectExtent l="0" t="0" r="13970" b="27940"/>
                <wp:wrapSquare wrapText="bothSides"/>
                <wp:docPr id="9255261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A9017" w14:textId="127B67B0" w:rsidR="007174A9" w:rsidRPr="007C38D4" w:rsidRDefault="007174A9" w:rsidP="007174A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7174A9">
                              <w:rPr>
                                <w:sz w:val="16"/>
                                <w:szCs w:val="16"/>
                              </w:rPr>
                              <w:t>terraform destroy -auto-approve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FD1471" id="_x0000_s1035" type="#_x0000_t202" style="position:absolute;margin-left:379.7pt;margin-top:24.2pt;width:430.9pt;height:110.6pt;z-index:2516766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">
                <v:textbox style="mso-fit-shape-to-text:t">
                  <w:txbxContent>
                    <w:p w14:paraId="1CCA9017" w14:textId="127B67B0" w:rsidR="007174A9" w:rsidRPr="007C38D4" w:rsidRDefault="007174A9" w:rsidP="007174A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7174A9">
                        <w:rPr>
                          <w:sz w:val="16"/>
                          <w:szCs w:val="16"/>
                        </w:rPr>
                        <w:t>terraform destroy -auto-approve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50B7">
        <w:rPr>
          <w:b/>
          <w:lang w:val="es-AR"/>
        </w:rPr>
        <w:t xml:space="preserve">Desde </w:t>
      </w:r>
      <w:r w:rsidR="007174A9">
        <w:rPr>
          <w:b/>
          <w:lang w:val="es-AR"/>
        </w:rPr>
        <w:t>el pc de salto</w:t>
      </w:r>
      <w:r w:rsidR="00AF6B3C" w:rsidRPr="00AF6B3C">
        <w:rPr>
          <w:b/>
          <w:lang w:val="es-AR"/>
        </w:rPr>
        <w:t>:</w:t>
      </w:r>
    </w:p>
    <w:p w14:paraId="0A8CC0B4" w14:textId="76C9DADF" w:rsidR="00AF6B3C" w:rsidRDefault="00AF6B3C" w:rsidP="00AF6B3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CF066AF" wp14:editId="60745AB8">
            <wp:extent cx="5731200" cy="1828800"/>
            <wp:effectExtent l="0" t="0" r="0" b="0"/>
            <wp:docPr id="1" name="image14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 descr="Interfaz de usuario gráfica, Texto&#10;&#10;Descripción generada automá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E37DD" w14:textId="77777777" w:rsidR="00AF6B3C" w:rsidRDefault="00AF6B3C" w:rsidP="00AF6B3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A71D05C" wp14:editId="6BF062B2">
            <wp:extent cx="5731200" cy="1714500"/>
            <wp:effectExtent l="0" t="0" r="0" b="0"/>
            <wp:docPr id="7" name="image18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.png" descr="Interfaz de usuario gráfica, Texto&#10;&#10;Descripción generada automáticament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970D6" w14:textId="55463C9B" w:rsidR="00DC3217" w:rsidRDefault="00DC3217">
      <w:pPr>
        <w:rPr>
          <w:b/>
        </w:rPr>
      </w:pPr>
      <w:r>
        <w:rPr>
          <w:b/>
        </w:rPr>
        <w:br w:type="page"/>
      </w:r>
    </w:p>
    <w:p w14:paraId="350F13A4" w14:textId="79A2E531" w:rsidR="007174A9" w:rsidRPr="00DC3217" w:rsidRDefault="007174A9" w:rsidP="00AB46CC">
      <w:pPr>
        <w:pStyle w:val="Ttulo2"/>
        <w:rPr>
          <w:lang w:val="es-AR"/>
        </w:rPr>
      </w:pPr>
      <w:bookmarkStart w:id="12" w:name="_Toc179754195"/>
      <w:r w:rsidRPr="00DC3217">
        <w:rPr>
          <w:lang w:val="es-AR"/>
        </w:rPr>
        <w:lastRenderedPageBreak/>
        <w:t>A</w:t>
      </w:r>
      <w:r w:rsidR="00AB46CC" w:rsidRPr="00DC3217">
        <w:rPr>
          <w:lang w:val="es-AR"/>
        </w:rPr>
        <w:t>nexo</w:t>
      </w:r>
      <w:bookmarkEnd w:id="12"/>
    </w:p>
    <w:p w14:paraId="2EB2FC46" w14:textId="08E9CFF3" w:rsidR="00AF6B3C" w:rsidRPr="00AF6B3C" w:rsidRDefault="00DC3217" w:rsidP="00AF6B3C">
      <w:pPr>
        <w:rPr>
          <w:b/>
          <w:lang w:val="es-AR"/>
        </w:rPr>
      </w:pPr>
      <w:r w:rsidRPr="00AE50B7">
        <w:rPr>
          <w:b/>
          <w:bCs/>
          <w:noProof/>
          <w:lang w:val="es-AR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88A6A33" wp14:editId="0CDB46DE">
                <wp:simplePos x="0" y="0"/>
                <wp:positionH relativeFrom="margin">
                  <wp:align>right</wp:align>
                </wp:positionH>
                <wp:positionV relativeFrom="paragraph">
                  <wp:posOffset>276058</wp:posOffset>
                </wp:positionV>
                <wp:extent cx="5472430" cy="1404620"/>
                <wp:effectExtent l="0" t="0" r="13970" b="27940"/>
                <wp:wrapSquare wrapText="bothSides"/>
                <wp:docPr id="1005472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2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1E20A" w14:textId="1D483AD4" w:rsidR="00AB46CC" w:rsidRPr="007C38D4" w:rsidRDefault="00AB46CC" w:rsidP="00AB46CC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AB46CC">
                              <w:rPr>
                                <w:sz w:val="16"/>
                                <w:szCs w:val="16"/>
                              </w:rPr>
                              <w:t xml:space="preserve">cloud-nuke_linux_amd64 </w:t>
                            </w:r>
                            <w:proofErr w:type="spellStart"/>
                            <w:r w:rsidRPr="00AB46CC">
                              <w:rPr>
                                <w:sz w:val="16"/>
                                <w:szCs w:val="16"/>
                              </w:rPr>
                              <w:t>aws</w:t>
                            </w:r>
                            <w:proofErr w:type="spellEnd"/>
                            <w:r w:rsidRPr="00AB46CC">
                              <w:rPr>
                                <w:sz w:val="16"/>
                                <w:szCs w:val="16"/>
                              </w:rPr>
                              <w:t xml:space="preserve"> --region us-east-1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8A6A33" id="_x0000_s1036" type="#_x0000_t202" style="position:absolute;margin-left:379.7pt;margin-top:21.75pt;width:430.9pt;height:110.6pt;z-index:2516787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">
                <v:textbox style="mso-fit-shape-to-text:t">
                  <w:txbxContent>
                    <w:p w14:paraId="39C1E20A" w14:textId="1D483AD4" w:rsidR="00AB46CC" w:rsidRPr="007C38D4" w:rsidRDefault="00AB46CC" w:rsidP="00AB46CC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AB46CC">
                        <w:rPr>
                          <w:sz w:val="16"/>
                          <w:szCs w:val="16"/>
                        </w:rPr>
                        <w:t xml:space="preserve">cloud-nuke_linux_amd64 </w:t>
                      </w:r>
                      <w:proofErr w:type="spellStart"/>
                      <w:r w:rsidRPr="00AB46CC">
                        <w:rPr>
                          <w:sz w:val="16"/>
                          <w:szCs w:val="16"/>
                        </w:rPr>
                        <w:t>aws</w:t>
                      </w:r>
                      <w:proofErr w:type="spellEnd"/>
                      <w:r w:rsidRPr="00AB46CC">
                        <w:rPr>
                          <w:sz w:val="16"/>
                          <w:szCs w:val="16"/>
                        </w:rPr>
                        <w:t xml:space="preserve"> --region us-east-1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6B3C" w:rsidRPr="00AF6B3C">
        <w:rPr>
          <w:b/>
          <w:lang w:val="es-AR"/>
        </w:rPr>
        <w:t>CLOUD-NUKE - Eliminar otros servios creado a mano.</w:t>
      </w:r>
    </w:p>
    <w:p w14:paraId="0FB2878F" w14:textId="77777777" w:rsidR="00AF6B3C" w:rsidRDefault="00AF6B3C" w:rsidP="00AF6B3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52438F8" wp14:editId="2B0BF7D0">
            <wp:extent cx="5734050" cy="2957911"/>
            <wp:effectExtent l="0" t="0" r="0" b="0"/>
            <wp:docPr id="16" name="image20.png" descr="Interfaz de usuario gráfica,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 descr="Interfaz de usuario gráfica, Texto&#10;&#10;Descripción generada automáticamente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7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72B60" w14:textId="77777777" w:rsidR="00AF6B3C" w:rsidRDefault="00AF6B3C" w:rsidP="00AF6B3C">
      <w:pPr>
        <w:rPr>
          <w:b/>
        </w:rPr>
      </w:pPr>
      <w:proofErr w:type="spellStart"/>
      <w:r>
        <w:rPr>
          <w:b/>
        </w:rPr>
        <w:t>Confirmamos</w:t>
      </w:r>
      <w:proofErr w:type="spellEnd"/>
    </w:p>
    <w:p w14:paraId="6117E514" w14:textId="77777777" w:rsidR="00AF6B3C" w:rsidRDefault="00AF6B3C" w:rsidP="00AF6B3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379A0D5" wp14:editId="0C1BCA8C">
            <wp:extent cx="5731200" cy="508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0DEE5" w14:textId="77777777" w:rsidR="00AF6B3C" w:rsidRDefault="00AF6B3C" w:rsidP="00AF6B3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136150F" wp14:editId="32D29CC5">
            <wp:extent cx="5731200" cy="2413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3A7AC" w14:textId="77777777" w:rsidR="00AF6B3C" w:rsidRDefault="00AF6B3C" w:rsidP="00AF6B3C">
      <w:pPr>
        <w:rPr>
          <w:b/>
        </w:rPr>
      </w:pPr>
    </w:p>
    <w:p w14:paraId="4EFAAB77" w14:textId="77777777" w:rsidR="00AF6B3C" w:rsidRDefault="00AF6B3C" w:rsidP="00AF6B3C">
      <w:pPr>
        <w:rPr>
          <w:b/>
        </w:rPr>
      </w:pPr>
    </w:p>
    <w:p w14:paraId="0190D963" w14:textId="77777777" w:rsidR="00AF6B3C" w:rsidRDefault="00AF6B3C" w:rsidP="00AF6B3C">
      <w:pPr>
        <w:rPr>
          <w:b/>
        </w:rPr>
      </w:pPr>
    </w:p>
    <w:p w14:paraId="66585CBD" w14:textId="77777777" w:rsidR="00AF6B3C" w:rsidRPr="00D40473" w:rsidRDefault="00AF6B3C">
      <w:pPr>
        <w:rPr>
          <w:lang w:val="es-AR"/>
        </w:rPr>
      </w:pPr>
    </w:p>
    <w:sectPr w:rsidR="00AF6B3C" w:rsidRPr="00D40473" w:rsidSect="0073382A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70581863">
    <w:abstractNumId w:val="8"/>
  </w:num>
  <w:num w:numId="2" w16cid:durableId="352269379">
    <w:abstractNumId w:val="6"/>
  </w:num>
  <w:num w:numId="3" w16cid:durableId="2040936252">
    <w:abstractNumId w:val="5"/>
  </w:num>
  <w:num w:numId="4" w16cid:durableId="1223826691">
    <w:abstractNumId w:val="4"/>
  </w:num>
  <w:num w:numId="5" w16cid:durableId="1238249844">
    <w:abstractNumId w:val="7"/>
  </w:num>
  <w:num w:numId="6" w16cid:durableId="1736321808">
    <w:abstractNumId w:val="3"/>
  </w:num>
  <w:num w:numId="7" w16cid:durableId="641232898">
    <w:abstractNumId w:val="2"/>
  </w:num>
  <w:num w:numId="8" w16cid:durableId="1815373806">
    <w:abstractNumId w:val="1"/>
  </w:num>
  <w:num w:numId="9" w16cid:durableId="1472554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85911"/>
    <w:rsid w:val="0009741A"/>
    <w:rsid w:val="000A3313"/>
    <w:rsid w:val="000C7F23"/>
    <w:rsid w:val="0015074B"/>
    <w:rsid w:val="00195F92"/>
    <w:rsid w:val="0023079D"/>
    <w:rsid w:val="00277B7F"/>
    <w:rsid w:val="0029639D"/>
    <w:rsid w:val="00326F90"/>
    <w:rsid w:val="0033391A"/>
    <w:rsid w:val="003E46FC"/>
    <w:rsid w:val="00453013"/>
    <w:rsid w:val="004612CB"/>
    <w:rsid w:val="005920F4"/>
    <w:rsid w:val="005A6C13"/>
    <w:rsid w:val="005C6EE9"/>
    <w:rsid w:val="00653DA1"/>
    <w:rsid w:val="00676BDC"/>
    <w:rsid w:val="006F2890"/>
    <w:rsid w:val="007174A9"/>
    <w:rsid w:val="0073382A"/>
    <w:rsid w:val="007C38D4"/>
    <w:rsid w:val="007E56BC"/>
    <w:rsid w:val="00870559"/>
    <w:rsid w:val="008D4DD5"/>
    <w:rsid w:val="00943F9F"/>
    <w:rsid w:val="009462C1"/>
    <w:rsid w:val="009C12C5"/>
    <w:rsid w:val="00A64B48"/>
    <w:rsid w:val="00A97071"/>
    <w:rsid w:val="00AA1D8D"/>
    <w:rsid w:val="00AB46CC"/>
    <w:rsid w:val="00AC26A6"/>
    <w:rsid w:val="00AE50B7"/>
    <w:rsid w:val="00AF6B3C"/>
    <w:rsid w:val="00B47730"/>
    <w:rsid w:val="00BC50C8"/>
    <w:rsid w:val="00BE4B54"/>
    <w:rsid w:val="00CA33DC"/>
    <w:rsid w:val="00CB0664"/>
    <w:rsid w:val="00CC5309"/>
    <w:rsid w:val="00D16749"/>
    <w:rsid w:val="00D40473"/>
    <w:rsid w:val="00D62730"/>
    <w:rsid w:val="00DC3217"/>
    <w:rsid w:val="00DD0CA2"/>
    <w:rsid w:val="00DF050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08BB4FA"/>
  <w14:defaultImageDpi w14:val="300"/>
  <w15:docId w15:val="{29C2F99F-B35A-4CDC-83E8-D9F56FBE6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odigo">
    <w:name w:val="codigo"/>
    <w:basedOn w:val="Normal"/>
    <w:link w:val="codigoCar"/>
    <w:rsid w:val="005C6EE9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</w:pPr>
    <w:rPr>
      <w:rFonts w:ascii="Arial Black" w:hAnsi="Arial Black"/>
      <w:color w:val="000000" w:themeColor="text1"/>
      <w:sz w:val="20"/>
      <w:lang w:val="es-AR"/>
    </w:rPr>
  </w:style>
  <w:style w:type="character" w:customStyle="1" w:styleId="codigoCar">
    <w:name w:val="codigo Car"/>
    <w:basedOn w:val="Fuentedeprrafopredeter"/>
    <w:link w:val="codigo"/>
    <w:rsid w:val="005C6EE9"/>
    <w:rPr>
      <w:rFonts w:ascii="Arial Black" w:hAnsi="Arial Black"/>
      <w:color w:val="000000" w:themeColor="text1"/>
      <w:sz w:val="20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0859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59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859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Repositorio    -  https://github.com/palacioea/Pin-2024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586</Words>
  <Characters>3228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3807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 DevOps 2401</dc:title>
  <dc:subject>Grupo 01           Daniel Bertoni Emiliano Palacio</dc:subject>
  <dc:creator>python-docx</dc:creator>
  <cp:keywords/>
  <dc:description>generated by python-docx</dc:description>
  <cp:lastModifiedBy>Daniel Bertoni</cp:lastModifiedBy>
  <cp:revision>37</cp:revision>
  <cp:lastPrinted>2024-10-14T02:22:00Z</cp:lastPrinted>
  <dcterms:created xsi:type="dcterms:W3CDTF">2024-10-13T22:08:00Z</dcterms:created>
  <dcterms:modified xsi:type="dcterms:W3CDTF">2024-10-14T02:22:00Z</dcterms:modified>
  <cp:category/>
</cp:coreProperties>
</file>